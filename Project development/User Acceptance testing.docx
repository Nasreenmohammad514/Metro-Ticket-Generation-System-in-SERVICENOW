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732858">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2"/>
        <w:gridCol w:w="5324"/>
      </w:tblGrid>
      <w:tr w:rsidR="00B35BD8" w:rsidRPr="00C1428A" w14:paraId="35FFCD43" w14:textId="77777777">
        <w:trPr>
          <w:jc w:val="center"/>
        </w:trPr>
        <w:tc>
          <w:tcPr>
            <w:tcW w:w="5328" w:type="dxa"/>
          </w:tcPr>
          <w:p w14:paraId="790604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33841AF7" w:rsidR="00B35BD8" w:rsidRPr="00C1428A" w:rsidRDefault="00FE32C4">
            <w:pPr>
              <w:rPr>
                <w:rFonts w:ascii="Times New Roman" w:hAnsi="Times New Roman" w:cs="Times New Roman"/>
                <w:sz w:val="24"/>
                <w:szCs w:val="24"/>
              </w:rPr>
            </w:pPr>
            <w:r>
              <w:rPr>
                <w:rFonts w:ascii="Times New Roman" w:hAnsi="Times New Roman" w:cs="Times New Roman"/>
                <w:sz w:val="24"/>
                <w:szCs w:val="24"/>
              </w:rPr>
              <w:t>6</w:t>
            </w:r>
            <w:r w:rsidRPr="00FE32C4">
              <w:rPr>
                <w:rFonts w:ascii="Times New Roman" w:hAnsi="Times New Roman" w:cs="Times New Roman"/>
                <w:sz w:val="24"/>
                <w:szCs w:val="24"/>
                <w:vertAlign w:val="superscript"/>
              </w:rPr>
              <w:t>th</w:t>
            </w:r>
            <w:r>
              <w:rPr>
                <w:rFonts w:ascii="Times New Roman" w:hAnsi="Times New Roman" w:cs="Times New Roman"/>
                <w:sz w:val="24"/>
                <w:szCs w:val="24"/>
              </w:rPr>
              <w:t xml:space="preserve"> </w:t>
            </w:r>
            <w:r w:rsidR="00732858" w:rsidRPr="00C1428A">
              <w:rPr>
                <w:rFonts w:ascii="Times New Roman" w:hAnsi="Times New Roman" w:cs="Times New Roman"/>
                <w:sz w:val="24"/>
                <w:szCs w:val="24"/>
              </w:rPr>
              <w:t>September 2026</w:t>
            </w:r>
          </w:p>
        </w:tc>
      </w:tr>
      <w:tr w:rsidR="00B35BD8" w:rsidRPr="00C1428A" w14:paraId="02FAE635" w14:textId="77777777">
        <w:trPr>
          <w:jc w:val="center"/>
        </w:trPr>
        <w:tc>
          <w:tcPr>
            <w:tcW w:w="5328" w:type="dxa"/>
          </w:tcPr>
          <w:p w14:paraId="317253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4A83BED6" w:rsidR="00B35BD8" w:rsidRPr="00C1428A" w:rsidRDefault="00FE32C4">
            <w:pPr>
              <w:rPr>
                <w:rFonts w:ascii="Times New Roman" w:hAnsi="Times New Roman" w:cs="Times New Roman"/>
                <w:sz w:val="24"/>
                <w:szCs w:val="24"/>
              </w:rPr>
            </w:pPr>
            <w:r w:rsidRPr="00FE32C4">
              <w:rPr>
                <w:rFonts w:ascii="Times New Roman" w:hAnsi="Times New Roman" w:cs="Times New Roman"/>
                <w:sz w:val="24"/>
                <w:szCs w:val="24"/>
              </w:rPr>
              <w:t>SWUID2026190363</w:t>
            </w:r>
          </w:p>
        </w:tc>
      </w:tr>
      <w:tr w:rsidR="00B35BD8" w:rsidRPr="00C1428A" w14:paraId="60001DC1" w14:textId="77777777">
        <w:trPr>
          <w:jc w:val="center"/>
        </w:trPr>
        <w:tc>
          <w:tcPr>
            <w:tcW w:w="5328" w:type="dxa"/>
          </w:tcPr>
          <w:p w14:paraId="6E5E432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4"/>
        <w:gridCol w:w="1774"/>
        <w:gridCol w:w="1774"/>
        <w:gridCol w:w="1774"/>
        <w:gridCol w:w="1774"/>
      </w:tblGrid>
      <w:tr w:rsidR="00B35BD8" w:rsidRPr="00C1428A" w14:paraId="47BD3406" w14:textId="77777777">
        <w:trPr>
          <w:jc w:val="center"/>
        </w:trPr>
        <w:tc>
          <w:tcPr>
            <w:tcW w:w="1776" w:type="dxa"/>
          </w:tcPr>
          <w:p w14:paraId="42EC9FF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01CEF8" w14:textId="77777777">
        <w:trPr>
          <w:jc w:val="center"/>
        </w:trPr>
        <w:tc>
          <w:tcPr>
            <w:tcW w:w="2131" w:type="dxa"/>
          </w:tcPr>
          <w:p w14:paraId="5629D65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FEFD99" w14:textId="77777777">
        <w:trPr>
          <w:jc w:val="center"/>
        </w:trPr>
        <w:tc>
          <w:tcPr>
            <w:tcW w:w="2131" w:type="dxa"/>
          </w:tcPr>
          <w:p w14:paraId="1EB69C0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48"/>
        <w:gridCol w:w="3549"/>
        <w:gridCol w:w="3549"/>
      </w:tblGrid>
      <w:tr w:rsidR="00B35BD8" w:rsidRPr="00C1428A" w14:paraId="6B764547" w14:textId="77777777">
        <w:trPr>
          <w:jc w:val="center"/>
        </w:trPr>
        <w:tc>
          <w:tcPr>
            <w:tcW w:w="3552" w:type="dxa"/>
          </w:tcPr>
          <w:p w14:paraId="0877DCF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0"/>
        <w:gridCol w:w="2662"/>
        <w:gridCol w:w="2662"/>
        <w:gridCol w:w="2662"/>
      </w:tblGrid>
      <w:tr w:rsidR="00B35BD8" w:rsidRPr="00C1428A" w14:paraId="799697FF" w14:textId="77777777">
        <w:trPr>
          <w:jc w:val="center"/>
        </w:trPr>
        <w:tc>
          <w:tcPr>
            <w:tcW w:w="2664" w:type="dxa"/>
          </w:tcPr>
          <w:p w14:paraId="3DBE4391"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732858">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312206">
    <w:abstractNumId w:val="8"/>
  </w:num>
  <w:num w:numId="2" w16cid:durableId="264309808">
    <w:abstractNumId w:val="6"/>
  </w:num>
  <w:num w:numId="3" w16cid:durableId="329453665">
    <w:abstractNumId w:val="5"/>
  </w:num>
  <w:num w:numId="4" w16cid:durableId="495463382">
    <w:abstractNumId w:val="4"/>
  </w:num>
  <w:num w:numId="5" w16cid:durableId="650521782">
    <w:abstractNumId w:val="7"/>
  </w:num>
  <w:num w:numId="6" w16cid:durableId="2068726338">
    <w:abstractNumId w:val="3"/>
  </w:num>
  <w:num w:numId="7" w16cid:durableId="969172558">
    <w:abstractNumId w:val="2"/>
  </w:num>
  <w:num w:numId="8" w16cid:durableId="1539467499">
    <w:abstractNumId w:val="1"/>
  </w:num>
  <w:num w:numId="9" w16cid:durableId="211825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418"/>
    <w:rsid w:val="00732858"/>
    <w:rsid w:val="00A9612D"/>
    <w:rsid w:val="00AA1D8D"/>
    <w:rsid w:val="00B35BD8"/>
    <w:rsid w:val="00B47730"/>
    <w:rsid w:val="00C1428A"/>
    <w:rsid w:val="00CB0664"/>
    <w:rsid w:val="00EF0A08"/>
    <w:rsid w:val="00FC693F"/>
    <w:rsid w:val="00FE32C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172E5BC7-48B5-43E9-A136-0AB1059AA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3F949-D2D0-499D-86E0-4304BFB40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Nasreen Begum</cp:lastModifiedBy>
  <cp:revision>2</cp:revision>
  <dcterms:created xsi:type="dcterms:W3CDTF">2026-09-06T05:22:00Z</dcterms:created>
  <dcterms:modified xsi:type="dcterms:W3CDTF">2026-09-06T05:22:00Z</dcterms:modified>
</cp:coreProperties>
</file>