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8753" w14:textId="55F5BD39" w:rsidR="00D43116" w:rsidRPr="00B14F90" w:rsidRDefault="004E7B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1F3F" w:rsidRPr="00B14F90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 w14:textId="77777777" w:rsidR="00D43116" w:rsidRPr="00B14F90" w:rsidRDefault="00AD1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D43116" w:rsidRPr="00B14F90" w14:paraId="453D09F2" w14:textId="77777777">
        <w:trPr>
          <w:jc w:val="center"/>
        </w:trPr>
        <w:tc>
          <w:tcPr>
            <w:tcW w:w="5328" w:type="dxa"/>
          </w:tcPr>
          <w:p w14:paraId="77AF3E67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 w14:textId="4599CC09" w:rsidR="00D43116" w:rsidRPr="00B14F90" w:rsidRDefault="004E7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7BE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AD1F3F"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D43116" w:rsidRPr="00B14F90" w14:paraId="6CBE9B9A" w14:textId="77777777">
        <w:trPr>
          <w:jc w:val="center"/>
        </w:trPr>
        <w:tc>
          <w:tcPr>
            <w:tcW w:w="5328" w:type="dxa"/>
          </w:tcPr>
          <w:p w14:paraId="51B3538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 w14:textId="072A5BF9" w:rsidR="00D43116" w:rsidRPr="00B14F90" w:rsidRDefault="004E7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6">
              <w:rPr>
                <w:rFonts w:ascii="Times New Roman" w:hAnsi="Times New Roman" w:cs="Times New Roman"/>
                <w:sz w:val="24"/>
                <w:szCs w:val="24"/>
              </w:rPr>
              <w:t>SWUID2026190363</w:t>
            </w:r>
          </w:p>
        </w:tc>
      </w:tr>
      <w:tr w:rsidR="00D43116" w:rsidRPr="00B14F90" w14:paraId="740DEF8A" w14:textId="77777777">
        <w:trPr>
          <w:jc w:val="center"/>
        </w:trPr>
        <w:tc>
          <w:tcPr>
            <w:tcW w:w="5328" w:type="dxa"/>
          </w:tcPr>
          <w:p w14:paraId="6764583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D43116" w:rsidRPr="00B14F90" w14:paraId="14413616" w14:textId="77777777">
        <w:trPr>
          <w:jc w:val="center"/>
        </w:trPr>
        <w:tc>
          <w:tcPr>
            <w:tcW w:w="5328" w:type="dxa"/>
          </w:tcPr>
          <w:p w14:paraId="55AB87A1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28357B1C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D43116" w:rsidRPr="00B14F90" w14:paraId="2104E6A9" w14:textId="77777777">
        <w:trPr>
          <w:jc w:val="center"/>
        </w:trPr>
        <w:tc>
          <w:tcPr>
            <w:tcW w:w="3552" w:type="dxa"/>
          </w:tcPr>
          <w:p w14:paraId="4D6BEDB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14:paraId="408AB93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:rsidR="00D43116" w:rsidRPr="00B14F90" w14:paraId="2DC7E0D3" w14:textId="77777777">
        <w:trPr>
          <w:jc w:val="center"/>
        </w:trPr>
        <w:tc>
          <w:tcPr>
            <w:tcW w:w="3552" w:type="dxa"/>
          </w:tcPr>
          <w:p w14:paraId="541196A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:rsidR="00D43116" w:rsidRPr="00B14F90" w14:paraId="5C4A6ADA" w14:textId="77777777">
        <w:trPr>
          <w:jc w:val="center"/>
        </w:trPr>
        <w:tc>
          <w:tcPr>
            <w:tcW w:w="3552" w:type="dxa"/>
          </w:tcPr>
          <w:p w14:paraId="6808C29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:rsidR="00D43116" w:rsidRPr="00B14F90" w14:paraId="6C979431" w14:textId="77777777">
        <w:trPr>
          <w:jc w:val="center"/>
        </w:trPr>
        <w:tc>
          <w:tcPr>
            <w:tcW w:w="3552" w:type="dxa"/>
          </w:tcPr>
          <w:p w14:paraId="2DF217D2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:rsidR="00D43116" w:rsidRPr="00B14F90" w14:paraId="309ED35B" w14:textId="77777777">
        <w:trPr>
          <w:jc w:val="center"/>
        </w:trPr>
        <w:tc>
          <w:tcPr>
            <w:tcW w:w="3552" w:type="dxa"/>
          </w:tcPr>
          <w:p w14:paraId="0E1D1EB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:rsidR="00D43116" w:rsidRPr="00B14F90" w14:paraId="4F8E8923" w14:textId="77777777">
        <w:trPr>
          <w:jc w:val="center"/>
        </w:trPr>
        <w:tc>
          <w:tcPr>
            <w:tcW w:w="3552" w:type="dxa"/>
          </w:tcPr>
          <w:p w14:paraId="581F0A0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0B10EE37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Conclusion:</w:t>
      </w:r>
      <w:r w:rsidRPr="00B14F90"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 w14:textId="532C6E36" w:rsidR="00D43116" w:rsidRPr="00B14F90" w:rsidRDefault="00D4311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43116" w:rsidRPr="00B14F9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965553">
    <w:abstractNumId w:val="8"/>
  </w:num>
  <w:num w:numId="2" w16cid:durableId="138769486">
    <w:abstractNumId w:val="6"/>
  </w:num>
  <w:num w:numId="3" w16cid:durableId="1292907396">
    <w:abstractNumId w:val="5"/>
  </w:num>
  <w:num w:numId="4" w16cid:durableId="1184174128">
    <w:abstractNumId w:val="4"/>
  </w:num>
  <w:num w:numId="5" w16cid:durableId="808287721">
    <w:abstractNumId w:val="7"/>
  </w:num>
  <w:num w:numId="6" w16cid:durableId="2127115336">
    <w:abstractNumId w:val="3"/>
  </w:num>
  <w:num w:numId="7" w16cid:durableId="763456726">
    <w:abstractNumId w:val="2"/>
  </w:num>
  <w:num w:numId="8" w16cid:durableId="619383021">
    <w:abstractNumId w:val="1"/>
  </w:num>
  <w:num w:numId="9" w16cid:durableId="87192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BE6"/>
    <w:rsid w:val="00AA1D8D"/>
    <w:rsid w:val="00AD1F3F"/>
    <w:rsid w:val="00B14F90"/>
    <w:rsid w:val="00B15291"/>
    <w:rsid w:val="00B47730"/>
    <w:rsid w:val="00CB0664"/>
    <w:rsid w:val="00D43116"/>
    <w:rsid w:val="00EF0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0D77"/>
  <w14:defaultImageDpi w14:val="300"/>
  <w15:docId w15:val="{172E5BC7-48B5-43E9-A136-0AB105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31B5C-D067-45E2-B962-0016CE2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2026-09-06T05:21:00Z</dcterms:created>
  <dcterms:modified xsi:type="dcterms:W3CDTF">2026-09-06T05:21:00Z</dcterms:modified>
</cp:coreProperties>
</file>