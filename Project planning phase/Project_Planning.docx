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4D6CA" w14:textId="77777777" w:rsidR="0060562C" w:rsidRDefault="006018E6">
      <w:pPr>
        <w:jc w:val="center"/>
      </w:pPr>
      <w:r>
        <w:rPr>
          <w:b/>
          <w:sz w:val="32"/>
        </w:rPr>
        <w:t>Project Planning Phase</w:t>
      </w:r>
    </w:p>
    <w:p w14:paraId="3231095B" w14:textId="77777777" w:rsidR="0060562C" w:rsidRDefault="006018E6">
      <w:pPr>
        <w:jc w:val="center"/>
      </w:pPr>
      <w:r>
        <w:rPr>
          <w:b/>
          <w:sz w:val="24"/>
        </w:rPr>
        <w:t>Project Planning Template (Product Backlog, Sprint Planning, Stories, Story Points)</w:t>
      </w:r>
    </w:p>
    <w:tbl>
      <w:tblPr>
        <w:tblStyle w:val="TableGrid"/>
        <w:tblW w:w="0" w:type="auto"/>
        <w:jc w:val="center"/>
        <w:tblLook w:val="04A0" w:firstRow="1" w:lastRow="0" w:firstColumn="1" w:lastColumn="0" w:noHBand="0" w:noVBand="1"/>
      </w:tblPr>
      <w:tblGrid>
        <w:gridCol w:w="5467"/>
        <w:gridCol w:w="5467"/>
      </w:tblGrid>
      <w:tr w:rsidR="0060562C" w14:paraId="16859D25" w14:textId="77777777">
        <w:trPr>
          <w:jc w:val="center"/>
        </w:trPr>
        <w:tc>
          <w:tcPr>
            <w:tcW w:w="5472" w:type="dxa"/>
            <w:tcMar>
              <w:top w:w="70" w:type="dxa"/>
              <w:left w:w="70" w:type="dxa"/>
              <w:bottom w:w="70" w:type="dxa"/>
              <w:right w:w="70" w:type="dxa"/>
            </w:tcMar>
          </w:tcPr>
          <w:p w14:paraId="1E40B935" w14:textId="77777777" w:rsidR="0060562C" w:rsidRDefault="006018E6">
            <w:r>
              <w:rPr>
                <w:b/>
              </w:rPr>
              <w:t>Date</w:t>
            </w:r>
          </w:p>
        </w:tc>
        <w:tc>
          <w:tcPr>
            <w:tcW w:w="5472" w:type="dxa"/>
            <w:tcMar>
              <w:top w:w="70" w:type="dxa"/>
              <w:left w:w="70" w:type="dxa"/>
              <w:bottom w:w="70" w:type="dxa"/>
              <w:right w:w="70" w:type="dxa"/>
            </w:tcMar>
          </w:tcPr>
          <w:p w14:paraId="340DF53B" w14:textId="7A715960" w:rsidR="0060562C" w:rsidRDefault="00626320">
            <w:r>
              <w:t>6</w:t>
            </w:r>
            <w:r w:rsidRPr="00626320">
              <w:rPr>
                <w:vertAlign w:val="superscript"/>
              </w:rPr>
              <w:t>th</w:t>
            </w:r>
            <w:r>
              <w:t xml:space="preserve"> </w:t>
            </w:r>
            <w:r w:rsidR="006018E6">
              <w:t>September 2026</w:t>
            </w:r>
          </w:p>
        </w:tc>
      </w:tr>
      <w:tr w:rsidR="0060562C" w14:paraId="4FB20DC9" w14:textId="77777777">
        <w:trPr>
          <w:jc w:val="center"/>
        </w:trPr>
        <w:tc>
          <w:tcPr>
            <w:tcW w:w="5472" w:type="dxa"/>
            <w:tcMar>
              <w:top w:w="70" w:type="dxa"/>
              <w:left w:w="70" w:type="dxa"/>
              <w:bottom w:w="70" w:type="dxa"/>
              <w:right w:w="70" w:type="dxa"/>
            </w:tcMar>
          </w:tcPr>
          <w:p w14:paraId="1EEA5D93" w14:textId="77777777" w:rsidR="0060562C" w:rsidRDefault="006018E6">
            <w:r>
              <w:rPr>
                <w:b/>
              </w:rPr>
              <w:t>Team ID</w:t>
            </w:r>
          </w:p>
        </w:tc>
        <w:tc>
          <w:tcPr>
            <w:tcW w:w="5472" w:type="dxa"/>
            <w:tcMar>
              <w:top w:w="70" w:type="dxa"/>
              <w:left w:w="70" w:type="dxa"/>
              <w:bottom w:w="70" w:type="dxa"/>
              <w:right w:w="70" w:type="dxa"/>
            </w:tcMar>
          </w:tcPr>
          <w:p w14:paraId="20148EAC" w14:textId="1ED373DD" w:rsidR="0060562C" w:rsidRDefault="00626320">
            <w:r w:rsidRPr="00626320">
              <w:t>SWUID2026190363</w:t>
            </w:r>
          </w:p>
        </w:tc>
      </w:tr>
      <w:tr w:rsidR="0060562C" w14:paraId="513CA586" w14:textId="77777777">
        <w:trPr>
          <w:jc w:val="center"/>
        </w:trPr>
        <w:tc>
          <w:tcPr>
            <w:tcW w:w="5472" w:type="dxa"/>
            <w:tcMar>
              <w:top w:w="70" w:type="dxa"/>
              <w:left w:w="70" w:type="dxa"/>
              <w:bottom w:w="70" w:type="dxa"/>
              <w:right w:w="70" w:type="dxa"/>
            </w:tcMar>
          </w:tcPr>
          <w:p w14:paraId="7CC7C5C9" w14:textId="77777777" w:rsidR="0060562C" w:rsidRDefault="006018E6">
            <w:r>
              <w:rPr>
                <w:b/>
              </w:rPr>
              <w:t>Project Name</w:t>
            </w:r>
          </w:p>
        </w:tc>
        <w:tc>
          <w:tcPr>
            <w:tcW w:w="5472" w:type="dxa"/>
            <w:tcMar>
              <w:top w:w="70" w:type="dxa"/>
              <w:left w:w="70" w:type="dxa"/>
              <w:bottom w:w="70" w:type="dxa"/>
              <w:right w:w="70" w:type="dxa"/>
            </w:tcMar>
          </w:tcPr>
          <w:p w14:paraId="16FBB432" w14:textId="77777777" w:rsidR="0060562C" w:rsidRDefault="006018E6">
            <w:r>
              <w:t>Metro Ticket Generating System in ServiceNow</w:t>
            </w:r>
          </w:p>
        </w:tc>
      </w:tr>
      <w:tr w:rsidR="0060562C" w14:paraId="02A2B2CB" w14:textId="77777777">
        <w:trPr>
          <w:jc w:val="center"/>
        </w:trPr>
        <w:tc>
          <w:tcPr>
            <w:tcW w:w="5472" w:type="dxa"/>
            <w:tcMar>
              <w:top w:w="70" w:type="dxa"/>
              <w:left w:w="70" w:type="dxa"/>
              <w:bottom w:w="70" w:type="dxa"/>
              <w:right w:w="70" w:type="dxa"/>
            </w:tcMar>
          </w:tcPr>
          <w:p w14:paraId="1EA6EAD6" w14:textId="77777777" w:rsidR="0060562C" w:rsidRDefault="006018E6">
            <w:r>
              <w:rPr>
                <w:b/>
              </w:rPr>
              <w:t>Maximum Marks</w:t>
            </w:r>
          </w:p>
        </w:tc>
        <w:tc>
          <w:tcPr>
            <w:tcW w:w="5472" w:type="dxa"/>
            <w:tcMar>
              <w:top w:w="70" w:type="dxa"/>
              <w:left w:w="70" w:type="dxa"/>
              <w:bottom w:w="70" w:type="dxa"/>
              <w:right w:w="70" w:type="dxa"/>
            </w:tcMar>
          </w:tcPr>
          <w:p w14:paraId="048BCF77" w14:textId="77777777" w:rsidR="0060562C" w:rsidRDefault="006018E6">
            <w:r>
              <w:t>5 Marks</w:t>
            </w:r>
          </w:p>
        </w:tc>
      </w:tr>
    </w:tbl>
    <w:p w14:paraId="36B1CFD1" w14:textId="77777777" w:rsidR="0060562C" w:rsidRDefault="0060562C"/>
    <w:p w14:paraId="5E7E5600" w14:textId="77777777" w:rsidR="0060562C" w:rsidRDefault="006018E6">
      <w:r>
        <w:rPr>
          <w:b/>
          <w:sz w:val="22"/>
        </w:rPr>
        <w:t>Product Backlog, Sprint Schedule, and Estimation (4 Marks)</w:t>
      </w:r>
    </w:p>
    <w:p w14:paraId="2FB61D03" w14:textId="77777777" w:rsidR="0060562C" w:rsidRDefault="006018E6">
      <w:r>
        <w:t>The product backlog below is based on the Metro Ticket Generating System scope: station data, ticket booking, fare calculation, QR generation, payment selection, portal UI, testing and deployment.</w:t>
      </w:r>
    </w:p>
    <w:tbl>
      <w:tblPr>
        <w:tblStyle w:val="TableGrid"/>
        <w:tblW w:w="0" w:type="auto"/>
        <w:jc w:val="center"/>
        <w:tblLook w:val="04A0" w:firstRow="1" w:lastRow="0" w:firstColumn="1" w:lastColumn="0" w:noHBand="0" w:noVBand="1"/>
      </w:tblPr>
      <w:tblGrid>
        <w:gridCol w:w="996"/>
        <w:gridCol w:w="1641"/>
        <w:gridCol w:w="931"/>
        <w:gridCol w:w="4437"/>
        <w:gridCol w:w="787"/>
        <w:gridCol w:w="929"/>
        <w:gridCol w:w="1213"/>
      </w:tblGrid>
      <w:tr w:rsidR="0060562C" w14:paraId="0EE657BF" w14:textId="77777777">
        <w:trPr>
          <w:jc w:val="center"/>
        </w:trPr>
        <w:tc>
          <w:tcPr>
            <w:tcW w:w="1008" w:type="dxa"/>
            <w:shd w:val="clear" w:color="auto" w:fill="D9E1F2"/>
            <w:tcMar>
              <w:top w:w="70" w:type="dxa"/>
              <w:left w:w="70" w:type="dxa"/>
              <w:bottom w:w="70" w:type="dxa"/>
              <w:right w:w="70" w:type="dxa"/>
            </w:tcMar>
          </w:tcPr>
          <w:p w14:paraId="7883BBDA" w14:textId="77777777" w:rsidR="0060562C" w:rsidRDefault="006018E6">
            <w:pPr>
              <w:jc w:val="center"/>
            </w:pPr>
            <w:r>
              <w:rPr>
                <w:b/>
                <w:sz w:val="16"/>
              </w:rPr>
              <w:t>Sprint</w:t>
            </w:r>
          </w:p>
        </w:tc>
        <w:tc>
          <w:tcPr>
            <w:tcW w:w="1656" w:type="dxa"/>
            <w:shd w:val="clear" w:color="auto" w:fill="D9E1F2"/>
            <w:tcMar>
              <w:top w:w="70" w:type="dxa"/>
              <w:left w:w="70" w:type="dxa"/>
              <w:bottom w:w="70" w:type="dxa"/>
              <w:right w:w="70" w:type="dxa"/>
            </w:tcMar>
          </w:tcPr>
          <w:p w14:paraId="70CA8A23" w14:textId="77777777" w:rsidR="0060562C" w:rsidRDefault="006018E6">
            <w:pPr>
              <w:jc w:val="center"/>
            </w:pPr>
            <w:r>
              <w:rPr>
                <w:b/>
                <w:sz w:val="16"/>
              </w:rPr>
              <w:t>Functional</w:t>
            </w:r>
            <w:r>
              <w:rPr>
                <w:b/>
                <w:sz w:val="16"/>
              </w:rPr>
              <w:br/>
              <w:t>Requirement (Epic)</w:t>
            </w:r>
          </w:p>
        </w:tc>
        <w:tc>
          <w:tcPr>
            <w:tcW w:w="936" w:type="dxa"/>
            <w:shd w:val="clear" w:color="auto" w:fill="D9E1F2"/>
            <w:tcMar>
              <w:top w:w="70" w:type="dxa"/>
              <w:left w:w="70" w:type="dxa"/>
              <w:bottom w:w="70" w:type="dxa"/>
              <w:right w:w="70" w:type="dxa"/>
            </w:tcMar>
          </w:tcPr>
          <w:p w14:paraId="252248F1" w14:textId="77777777" w:rsidR="0060562C" w:rsidRDefault="006018E6">
            <w:pPr>
              <w:jc w:val="center"/>
            </w:pPr>
            <w:r>
              <w:rPr>
                <w:b/>
                <w:sz w:val="16"/>
              </w:rPr>
              <w:t>User Story</w:t>
            </w:r>
            <w:r>
              <w:rPr>
                <w:b/>
                <w:sz w:val="16"/>
              </w:rPr>
              <w:br/>
              <w:t>Number</w:t>
            </w:r>
          </w:p>
        </w:tc>
        <w:tc>
          <w:tcPr>
            <w:tcW w:w="4536" w:type="dxa"/>
            <w:shd w:val="clear" w:color="auto" w:fill="D9E1F2"/>
            <w:tcMar>
              <w:top w:w="70" w:type="dxa"/>
              <w:left w:w="70" w:type="dxa"/>
              <w:bottom w:w="70" w:type="dxa"/>
              <w:right w:w="70" w:type="dxa"/>
            </w:tcMar>
          </w:tcPr>
          <w:p w14:paraId="2F551281" w14:textId="77777777" w:rsidR="0060562C" w:rsidRDefault="006018E6">
            <w:pPr>
              <w:jc w:val="center"/>
            </w:pPr>
            <w:r>
              <w:rPr>
                <w:b/>
                <w:sz w:val="16"/>
              </w:rPr>
              <w:t>User Story / Task</w:t>
            </w:r>
          </w:p>
        </w:tc>
        <w:tc>
          <w:tcPr>
            <w:tcW w:w="792" w:type="dxa"/>
            <w:shd w:val="clear" w:color="auto" w:fill="D9E1F2"/>
            <w:tcMar>
              <w:top w:w="70" w:type="dxa"/>
              <w:left w:w="70" w:type="dxa"/>
              <w:bottom w:w="70" w:type="dxa"/>
              <w:right w:w="70" w:type="dxa"/>
            </w:tcMar>
          </w:tcPr>
          <w:p w14:paraId="6DB3A73E" w14:textId="77777777" w:rsidR="0060562C" w:rsidRDefault="006018E6">
            <w:pPr>
              <w:jc w:val="center"/>
            </w:pPr>
            <w:r>
              <w:rPr>
                <w:b/>
                <w:sz w:val="16"/>
              </w:rPr>
              <w:t>Story</w:t>
            </w:r>
            <w:r>
              <w:rPr>
                <w:b/>
                <w:sz w:val="16"/>
              </w:rPr>
              <w:br/>
              <w:t>Points</w:t>
            </w:r>
          </w:p>
        </w:tc>
        <w:tc>
          <w:tcPr>
            <w:tcW w:w="936" w:type="dxa"/>
            <w:shd w:val="clear" w:color="auto" w:fill="D9E1F2"/>
            <w:tcMar>
              <w:top w:w="70" w:type="dxa"/>
              <w:left w:w="70" w:type="dxa"/>
              <w:bottom w:w="70" w:type="dxa"/>
              <w:right w:w="70" w:type="dxa"/>
            </w:tcMar>
          </w:tcPr>
          <w:p w14:paraId="2023E133" w14:textId="77777777" w:rsidR="0060562C" w:rsidRDefault="006018E6">
            <w:pPr>
              <w:jc w:val="center"/>
            </w:pPr>
            <w:r>
              <w:rPr>
                <w:b/>
                <w:sz w:val="16"/>
              </w:rPr>
              <w:t>Priority</w:t>
            </w:r>
          </w:p>
        </w:tc>
        <w:tc>
          <w:tcPr>
            <w:tcW w:w="1224" w:type="dxa"/>
            <w:shd w:val="clear" w:color="auto" w:fill="D9E1F2"/>
            <w:tcMar>
              <w:top w:w="70" w:type="dxa"/>
              <w:left w:w="70" w:type="dxa"/>
              <w:bottom w:w="70" w:type="dxa"/>
              <w:right w:w="70" w:type="dxa"/>
            </w:tcMar>
          </w:tcPr>
          <w:p w14:paraId="1B8315C1" w14:textId="77777777" w:rsidR="0060562C" w:rsidRDefault="006018E6">
            <w:pPr>
              <w:jc w:val="center"/>
            </w:pPr>
            <w:r>
              <w:rPr>
                <w:b/>
                <w:sz w:val="16"/>
              </w:rPr>
              <w:t>Team</w:t>
            </w:r>
            <w:r>
              <w:rPr>
                <w:b/>
                <w:sz w:val="16"/>
              </w:rPr>
              <w:br/>
              <w:t>Members</w:t>
            </w:r>
          </w:p>
        </w:tc>
      </w:tr>
      <w:tr w:rsidR="0060562C" w14:paraId="273F94D0" w14:textId="77777777">
        <w:trPr>
          <w:jc w:val="center"/>
        </w:trPr>
        <w:tc>
          <w:tcPr>
            <w:tcW w:w="1008" w:type="dxa"/>
            <w:tcMar>
              <w:top w:w="70" w:type="dxa"/>
              <w:left w:w="70" w:type="dxa"/>
              <w:bottom w:w="70" w:type="dxa"/>
              <w:right w:w="70" w:type="dxa"/>
            </w:tcMar>
          </w:tcPr>
          <w:p w14:paraId="35C0EA91" w14:textId="77777777" w:rsidR="0060562C" w:rsidRDefault="006018E6">
            <w:pPr>
              <w:jc w:val="center"/>
            </w:pPr>
            <w:r>
              <w:rPr>
                <w:sz w:val="15"/>
              </w:rPr>
              <w:t>Sprint-1</w:t>
            </w:r>
          </w:p>
        </w:tc>
        <w:tc>
          <w:tcPr>
            <w:tcW w:w="1656" w:type="dxa"/>
            <w:tcMar>
              <w:top w:w="70" w:type="dxa"/>
              <w:left w:w="70" w:type="dxa"/>
              <w:bottom w:w="70" w:type="dxa"/>
              <w:right w:w="70" w:type="dxa"/>
            </w:tcMar>
          </w:tcPr>
          <w:p w14:paraId="44F38EA6" w14:textId="77777777" w:rsidR="0060562C" w:rsidRDefault="006018E6">
            <w:r>
              <w:rPr>
                <w:sz w:val="15"/>
              </w:rPr>
              <w:t>Station &amp; Ticket Setup</w:t>
            </w:r>
          </w:p>
        </w:tc>
        <w:tc>
          <w:tcPr>
            <w:tcW w:w="936" w:type="dxa"/>
            <w:tcMar>
              <w:top w:w="70" w:type="dxa"/>
              <w:left w:w="70" w:type="dxa"/>
              <w:bottom w:w="70" w:type="dxa"/>
              <w:right w:w="70" w:type="dxa"/>
            </w:tcMar>
          </w:tcPr>
          <w:p w14:paraId="4EB44534" w14:textId="77777777" w:rsidR="0060562C" w:rsidRDefault="006018E6">
            <w:pPr>
              <w:jc w:val="center"/>
            </w:pPr>
            <w:r>
              <w:rPr>
                <w:sz w:val="15"/>
              </w:rPr>
              <w:t>USN-1</w:t>
            </w:r>
          </w:p>
        </w:tc>
        <w:tc>
          <w:tcPr>
            <w:tcW w:w="4536" w:type="dxa"/>
            <w:tcMar>
              <w:top w:w="70" w:type="dxa"/>
              <w:left w:w="70" w:type="dxa"/>
              <w:bottom w:w="70" w:type="dxa"/>
              <w:right w:w="70" w:type="dxa"/>
            </w:tcMar>
          </w:tcPr>
          <w:p w14:paraId="74CFBFFE" w14:textId="77777777" w:rsidR="0060562C" w:rsidRDefault="006018E6">
            <w:r>
              <w:rPr>
                <w:sz w:val="15"/>
              </w:rPr>
              <w:t>As an admin, I can create and maintain metro station details so that passengers can select valid stations.</w:t>
            </w:r>
          </w:p>
        </w:tc>
        <w:tc>
          <w:tcPr>
            <w:tcW w:w="792" w:type="dxa"/>
            <w:tcMar>
              <w:top w:w="70" w:type="dxa"/>
              <w:left w:w="70" w:type="dxa"/>
              <w:bottom w:w="70" w:type="dxa"/>
              <w:right w:w="70" w:type="dxa"/>
            </w:tcMar>
          </w:tcPr>
          <w:p w14:paraId="610566E3" w14:textId="77777777" w:rsidR="0060562C" w:rsidRDefault="006018E6">
            <w:pPr>
              <w:jc w:val="center"/>
            </w:pPr>
            <w:r>
              <w:rPr>
                <w:sz w:val="15"/>
              </w:rPr>
              <w:t>3</w:t>
            </w:r>
          </w:p>
        </w:tc>
        <w:tc>
          <w:tcPr>
            <w:tcW w:w="936" w:type="dxa"/>
            <w:tcMar>
              <w:top w:w="70" w:type="dxa"/>
              <w:left w:w="70" w:type="dxa"/>
              <w:bottom w:w="70" w:type="dxa"/>
              <w:right w:w="70" w:type="dxa"/>
            </w:tcMar>
          </w:tcPr>
          <w:p w14:paraId="2748F6CC" w14:textId="77777777" w:rsidR="0060562C" w:rsidRDefault="006018E6">
            <w:pPr>
              <w:jc w:val="center"/>
            </w:pPr>
            <w:r>
              <w:rPr>
                <w:sz w:val="15"/>
              </w:rPr>
              <w:t>High</w:t>
            </w:r>
          </w:p>
        </w:tc>
        <w:tc>
          <w:tcPr>
            <w:tcW w:w="1224" w:type="dxa"/>
            <w:tcMar>
              <w:top w:w="70" w:type="dxa"/>
              <w:left w:w="70" w:type="dxa"/>
              <w:bottom w:w="70" w:type="dxa"/>
              <w:right w:w="70" w:type="dxa"/>
            </w:tcMar>
          </w:tcPr>
          <w:p w14:paraId="3530ABE7" w14:textId="77777777" w:rsidR="0060562C" w:rsidRDefault="006018E6">
            <w:r>
              <w:rPr>
                <w:sz w:val="15"/>
              </w:rPr>
              <w:t>Project Team</w:t>
            </w:r>
          </w:p>
        </w:tc>
      </w:tr>
      <w:tr w:rsidR="0060562C" w14:paraId="323EEDB1" w14:textId="77777777">
        <w:trPr>
          <w:jc w:val="center"/>
        </w:trPr>
        <w:tc>
          <w:tcPr>
            <w:tcW w:w="1008" w:type="dxa"/>
            <w:tcMar>
              <w:top w:w="70" w:type="dxa"/>
              <w:left w:w="70" w:type="dxa"/>
              <w:bottom w:w="70" w:type="dxa"/>
              <w:right w:w="70" w:type="dxa"/>
            </w:tcMar>
          </w:tcPr>
          <w:p w14:paraId="4D3CA583" w14:textId="77777777" w:rsidR="0060562C" w:rsidRDefault="006018E6">
            <w:pPr>
              <w:jc w:val="center"/>
            </w:pPr>
            <w:r>
              <w:rPr>
                <w:sz w:val="15"/>
              </w:rPr>
              <w:t>Sprint-1</w:t>
            </w:r>
          </w:p>
        </w:tc>
        <w:tc>
          <w:tcPr>
            <w:tcW w:w="1656" w:type="dxa"/>
            <w:tcMar>
              <w:top w:w="70" w:type="dxa"/>
              <w:left w:w="70" w:type="dxa"/>
              <w:bottom w:w="70" w:type="dxa"/>
              <w:right w:w="70" w:type="dxa"/>
            </w:tcMar>
          </w:tcPr>
          <w:p w14:paraId="2AA6640A" w14:textId="77777777" w:rsidR="0060562C" w:rsidRDefault="006018E6">
            <w:r>
              <w:rPr>
                <w:sz w:val="15"/>
              </w:rPr>
              <w:t>Station &amp; Ticket Setup</w:t>
            </w:r>
          </w:p>
        </w:tc>
        <w:tc>
          <w:tcPr>
            <w:tcW w:w="936" w:type="dxa"/>
            <w:tcMar>
              <w:top w:w="70" w:type="dxa"/>
              <w:left w:w="70" w:type="dxa"/>
              <w:bottom w:w="70" w:type="dxa"/>
              <w:right w:w="70" w:type="dxa"/>
            </w:tcMar>
          </w:tcPr>
          <w:p w14:paraId="4C58981E" w14:textId="77777777" w:rsidR="0060562C" w:rsidRDefault="006018E6">
            <w:pPr>
              <w:jc w:val="center"/>
            </w:pPr>
            <w:r>
              <w:rPr>
                <w:sz w:val="15"/>
              </w:rPr>
              <w:t>USN-2</w:t>
            </w:r>
          </w:p>
        </w:tc>
        <w:tc>
          <w:tcPr>
            <w:tcW w:w="4536" w:type="dxa"/>
            <w:tcMar>
              <w:top w:w="70" w:type="dxa"/>
              <w:left w:w="70" w:type="dxa"/>
              <w:bottom w:w="70" w:type="dxa"/>
              <w:right w:w="70" w:type="dxa"/>
            </w:tcMar>
          </w:tcPr>
          <w:p w14:paraId="7DD0917C" w14:textId="77777777" w:rsidR="0060562C" w:rsidRDefault="006018E6">
            <w:r>
              <w:rPr>
                <w:sz w:val="15"/>
              </w:rPr>
              <w:t>As a passenger, I can select Starting From and Going To stations from the station list.</w:t>
            </w:r>
          </w:p>
        </w:tc>
        <w:tc>
          <w:tcPr>
            <w:tcW w:w="792" w:type="dxa"/>
            <w:tcMar>
              <w:top w:w="70" w:type="dxa"/>
              <w:left w:w="70" w:type="dxa"/>
              <w:bottom w:w="70" w:type="dxa"/>
              <w:right w:w="70" w:type="dxa"/>
            </w:tcMar>
          </w:tcPr>
          <w:p w14:paraId="456A330A" w14:textId="77777777" w:rsidR="0060562C" w:rsidRDefault="006018E6">
            <w:pPr>
              <w:jc w:val="center"/>
            </w:pPr>
            <w:r>
              <w:rPr>
                <w:sz w:val="15"/>
              </w:rPr>
              <w:t>2</w:t>
            </w:r>
          </w:p>
        </w:tc>
        <w:tc>
          <w:tcPr>
            <w:tcW w:w="936" w:type="dxa"/>
            <w:tcMar>
              <w:top w:w="70" w:type="dxa"/>
              <w:left w:w="70" w:type="dxa"/>
              <w:bottom w:w="70" w:type="dxa"/>
              <w:right w:w="70" w:type="dxa"/>
            </w:tcMar>
          </w:tcPr>
          <w:p w14:paraId="1634DD2E" w14:textId="77777777" w:rsidR="0060562C" w:rsidRDefault="006018E6">
            <w:pPr>
              <w:jc w:val="center"/>
            </w:pPr>
            <w:r>
              <w:rPr>
                <w:sz w:val="15"/>
              </w:rPr>
              <w:t>High</w:t>
            </w:r>
          </w:p>
        </w:tc>
        <w:tc>
          <w:tcPr>
            <w:tcW w:w="1224" w:type="dxa"/>
            <w:tcMar>
              <w:top w:w="70" w:type="dxa"/>
              <w:left w:w="70" w:type="dxa"/>
              <w:bottom w:w="70" w:type="dxa"/>
              <w:right w:w="70" w:type="dxa"/>
            </w:tcMar>
          </w:tcPr>
          <w:p w14:paraId="0515D953" w14:textId="77777777" w:rsidR="0060562C" w:rsidRDefault="006018E6">
            <w:r>
              <w:rPr>
                <w:sz w:val="15"/>
              </w:rPr>
              <w:t>Project Team</w:t>
            </w:r>
          </w:p>
        </w:tc>
      </w:tr>
      <w:tr w:rsidR="0060562C" w14:paraId="336AEB32" w14:textId="77777777">
        <w:trPr>
          <w:jc w:val="center"/>
        </w:trPr>
        <w:tc>
          <w:tcPr>
            <w:tcW w:w="1008" w:type="dxa"/>
            <w:tcMar>
              <w:top w:w="70" w:type="dxa"/>
              <w:left w:w="70" w:type="dxa"/>
              <w:bottom w:w="70" w:type="dxa"/>
              <w:right w:w="70" w:type="dxa"/>
            </w:tcMar>
          </w:tcPr>
          <w:p w14:paraId="33315D0B" w14:textId="77777777" w:rsidR="0060562C" w:rsidRDefault="006018E6">
            <w:pPr>
              <w:jc w:val="center"/>
            </w:pPr>
            <w:r>
              <w:rPr>
                <w:sz w:val="15"/>
              </w:rPr>
              <w:t>Sprint-1</w:t>
            </w:r>
          </w:p>
        </w:tc>
        <w:tc>
          <w:tcPr>
            <w:tcW w:w="1656" w:type="dxa"/>
            <w:tcMar>
              <w:top w:w="70" w:type="dxa"/>
              <w:left w:w="70" w:type="dxa"/>
              <w:bottom w:w="70" w:type="dxa"/>
              <w:right w:w="70" w:type="dxa"/>
            </w:tcMar>
          </w:tcPr>
          <w:p w14:paraId="07CB3C40" w14:textId="77777777" w:rsidR="0060562C" w:rsidRDefault="006018E6">
            <w:r>
              <w:rPr>
                <w:sz w:val="15"/>
              </w:rPr>
              <w:t>Ticket Booking</w:t>
            </w:r>
          </w:p>
        </w:tc>
        <w:tc>
          <w:tcPr>
            <w:tcW w:w="936" w:type="dxa"/>
            <w:tcMar>
              <w:top w:w="70" w:type="dxa"/>
              <w:left w:w="70" w:type="dxa"/>
              <w:bottom w:w="70" w:type="dxa"/>
              <w:right w:w="70" w:type="dxa"/>
            </w:tcMar>
          </w:tcPr>
          <w:p w14:paraId="1AD32125" w14:textId="77777777" w:rsidR="0060562C" w:rsidRDefault="006018E6">
            <w:pPr>
              <w:jc w:val="center"/>
            </w:pPr>
            <w:r>
              <w:rPr>
                <w:sz w:val="15"/>
              </w:rPr>
              <w:t>USN-3</w:t>
            </w:r>
          </w:p>
        </w:tc>
        <w:tc>
          <w:tcPr>
            <w:tcW w:w="4536" w:type="dxa"/>
            <w:tcMar>
              <w:top w:w="70" w:type="dxa"/>
              <w:left w:w="70" w:type="dxa"/>
              <w:bottom w:w="70" w:type="dxa"/>
              <w:right w:w="70" w:type="dxa"/>
            </w:tcMar>
          </w:tcPr>
          <w:p w14:paraId="30AB3D44" w14:textId="77777777" w:rsidR="0060562C" w:rsidRDefault="006018E6">
            <w:r>
              <w:rPr>
                <w:sz w:val="15"/>
              </w:rPr>
              <w:t>As a passenger, I can book a metro ticket by selecting journey type and number of passengers.</w:t>
            </w:r>
          </w:p>
        </w:tc>
        <w:tc>
          <w:tcPr>
            <w:tcW w:w="792" w:type="dxa"/>
            <w:tcMar>
              <w:top w:w="70" w:type="dxa"/>
              <w:left w:w="70" w:type="dxa"/>
              <w:bottom w:w="70" w:type="dxa"/>
              <w:right w:w="70" w:type="dxa"/>
            </w:tcMar>
          </w:tcPr>
          <w:p w14:paraId="345A35B7" w14:textId="77777777" w:rsidR="0060562C" w:rsidRDefault="006018E6">
            <w:pPr>
              <w:jc w:val="center"/>
            </w:pPr>
            <w:r>
              <w:rPr>
                <w:sz w:val="15"/>
              </w:rPr>
              <w:t>3</w:t>
            </w:r>
          </w:p>
        </w:tc>
        <w:tc>
          <w:tcPr>
            <w:tcW w:w="936" w:type="dxa"/>
            <w:tcMar>
              <w:top w:w="70" w:type="dxa"/>
              <w:left w:w="70" w:type="dxa"/>
              <w:bottom w:w="70" w:type="dxa"/>
              <w:right w:w="70" w:type="dxa"/>
            </w:tcMar>
          </w:tcPr>
          <w:p w14:paraId="03CB896C" w14:textId="77777777" w:rsidR="0060562C" w:rsidRDefault="006018E6">
            <w:pPr>
              <w:jc w:val="center"/>
            </w:pPr>
            <w:r>
              <w:rPr>
                <w:sz w:val="15"/>
              </w:rPr>
              <w:t>High</w:t>
            </w:r>
          </w:p>
        </w:tc>
        <w:tc>
          <w:tcPr>
            <w:tcW w:w="1224" w:type="dxa"/>
            <w:tcMar>
              <w:top w:w="70" w:type="dxa"/>
              <w:left w:w="70" w:type="dxa"/>
              <w:bottom w:w="70" w:type="dxa"/>
              <w:right w:w="70" w:type="dxa"/>
            </w:tcMar>
          </w:tcPr>
          <w:p w14:paraId="3263A2D7" w14:textId="77777777" w:rsidR="0060562C" w:rsidRDefault="006018E6">
            <w:r>
              <w:rPr>
                <w:sz w:val="15"/>
              </w:rPr>
              <w:t>Project Team</w:t>
            </w:r>
          </w:p>
        </w:tc>
      </w:tr>
      <w:tr w:rsidR="0060562C" w14:paraId="5CE13D83" w14:textId="77777777">
        <w:trPr>
          <w:jc w:val="center"/>
        </w:trPr>
        <w:tc>
          <w:tcPr>
            <w:tcW w:w="1008" w:type="dxa"/>
            <w:tcMar>
              <w:top w:w="70" w:type="dxa"/>
              <w:left w:w="70" w:type="dxa"/>
              <w:bottom w:w="70" w:type="dxa"/>
              <w:right w:w="70" w:type="dxa"/>
            </w:tcMar>
          </w:tcPr>
          <w:p w14:paraId="27CDB5E2" w14:textId="77777777" w:rsidR="0060562C" w:rsidRDefault="006018E6">
            <w:pPr>
              <w:jc w:val="center"/>
            </w:pPr>
            <w:r>
              <w:rPr>
                <w:sz w:val="15"/>
              </w:rPr>
              <w:t>Sprint-2</w:t>
            </w:r>
          </w:p>
        </w:tc>
        <w:tc>
          <w:tcPr>
            <w:tcW w:w="1656" w:type="dxa"/>
            <w:tcMar>
              <w:top w:w="70" w:type="dxa"/>
              <w:left w:w="70" w:type="dxa"/>
              <w:bottom w:w="70" w:type="dxa"/>
              <w:right w:w="70" w:type="dxa"/>
            </w:tcMar>
          </w:tcPr>
          <w:p w14:paraId="19C754FA" w14:textId="77777777" w:rsidR="0060562C" w:rsidRDefault="006018E6">
            <w:r>
              <w:rPr>
                <w:sz w:val="15"/>
              </w:rPr>
              <w:t>Fare Calculation</w:t>
            </w:r>
          </w:p>
        </w:tc>
        <w:tc>
          <w:tcPr>
            <w:tcW w:w="936" w:type="dxa"/>
            <w:tcMar>
              <w:top w:w="70" w:type="dxa"/>
              <w:left w:w="70" w:type="dxa"/>
              <w:bottom w:w="70" w:type="dxa"/>
              <w:right w:w="70" w:type="dxa"/>
            </w:tcMar>
          </w:tcPr>
          <w:p w14:paraId="0F13C54D" w14:textId="77777777" w:rsidR="0060562C" w:rsidRDefault="006018E6">
            <w:pPr>
              <w:jc w:val="center"/>
            </w:pPr>
            <w:r>
              <w:rPr>
                <w:sz w:val="15"/>
              </w:rPr>
              <w:t>USN-4</w:t>
            </w:r>
          </w:p>
        </w:tc>
        <w:tc>
          <w:tcPr>
            <w:tcW w:w="4536" w:type="dxa"/>
            <w:tcMar>
              <w:top w:w="70" w:type="dxa"/>
              <w:left w:w="70" w:type="dxa"/>
              <w:bottom w:w="70" w:type="dxa"/>
              <w:right w:w="70" w:type="dxa"/>
            </w:tcMar>
          </w:tcPr>
          <w:p w14:paraId="0484E395" w14:textId="77777777" w:rsidR="0060562C" w:rsidRDefault="006018E6">
            <w:r>
              <w:rPr>
                <w:sz w:val="15"/>
              </w:rPr>
              <w:t>As a passenger, I can view the fare for a single journey based on my booking details.</w:t>
            </w:r>
          </w:p>
        </w:tc>
        <w:tc>
          <w:tcPr>
            <w:tcW w:w="792" w:type="dxa"/>
            <w:tcMar>
              <w:top w:w="70" w:type="dxa"/>
              <w:left w:w="70" w:type="dxa"/>
              <w:bottom w:w="70" w:type="dxa"/>
              <w:right w:w="70" w:type="dxa"/>
            </w:tcMar>
          </w:tcPr>
          <w:p w14:paraId="791B7EFA" w14:textId="77777777" w:rsidR="0060562C" w:rsidRDefault="006018E6">
            <w:pPr>
              <w:jc w:val="center"/>
            </w:pPr>
            <w:r>
              <w:rPr>
                <w:sz w:val="15"/>
              </w:rPr>
              <w:t>3</w:t>
            </w:r>
          </w:p>
        </w:tc>
        <w:tc>
          <w:tcPr>
            <w:tcW w:w="936" w:type="dxa"/>
            <w:tcMar>
              <w:top w:w="70" w:type="dxa"/>
              <w:left w:w="70" w:type="dxa"/>
              <w:bottom w:w="70" w:type="dxa"/>
              <w:right w:w="70" w:type="dxa"/>
            </w:tcMar>
          </w:tcPr>
          <w:p w14:paraId="2EE33156" w14:textId="77777777" w:rsidR="0060562C" w:rsidRDefault="006018E6">
            <w:pPr>
              <w:jc w:val="center"/>
            </w:pPr>
            <w:r>
              <w:rPr>
                <w:sz w:val="15"/>
              </w:rPr>
              <w:t>High</w:t>
            </w:r>
          </w:p>
        </w:tc>
        <w:tc>
          <w:tcPr>
            <w:tcW w:w="1224" w:type="dxa"/>
            <w:tcMar>
              <w:top w:w="70" w:type="dxa"/>
              <w:left w:w="70" w:type="dxa"/>
              <w:bottom w:w="70" w:type="dxa"/>
              <w:right w:w="70" w:type="dxa"/>
            </w:tcMar>
          </w:tcPr>
          <w:p w14:paraId="5CE8751A" w14:textId="77777777" w:rsidR="0060562C" w:rsidRDefault="006018E6">
            <w:r>
              <w:rPr>
                <w:sz w:val="15"/>
              </w:rPr>
              <w:t>Project Team</w:t>
            </w:r>
          </w:p>
        </w:tc>
      </w:tr>
      <w:tr w:rsidR="0060562C" w14:paraId="0569C211" w14:textId="77777777">
        <w:trPr>
          <w:jc w:val="center"/>
        </w:trPr>
        <w:tc>
          <w:tcPr>
            <w:tcW w:w="1008" w:type="dxa"/>
            <w:tcMar>
              <w:top w:w="70" w:type="dxa"/>
              <w:left w:w="70" w:type="dxa"/>
              <w:bottom w:w="70" w:type="dxa"/>
              <w:right w:w="70" w:type="dxa"/>
            </w:tcMar>
          </w:tcPr>
          <w:p w14:paraId="4801A6FA" w14:textId="77777777" w:rsidR="0060562C" w:rsidRDefault="006018E6">
            <w:pPr>
              <w:jc w:val="center"/>
            </w:pPr>
            <w:r>
              <w:rPr>
                <w:sz w:val="15"/>
              </w:rPr>
              <w:t>Sprint-2</w:t>
            </w:r>
          </w:p>
        </w:tc>
        <w:tc>
          <w:tcPr>
            <w:tcW w:w="1656" w:type="dxa"/>
            <w:tcMar>
              <w:top w:w="70" w:type="dxa"/>
              <w:left w:w="70" w:type="dxa"/>
              <w:bottom w:w="70" w:type="dxa"/>
              <w:right w:w="70" w:type="dxa"/>
            </w:tcMar>
          </w:tcPr>
          <w:p w14:paraId="026F9D3D" w14:textId="77777777" w:rsidR="0060562C" w:rsidRDefault="006018E6">
            <w:r>
              <w:rPr>
                <w:sz w:val="15"/>
              </w:rPr>
              <w:t>Fare Calculation</w:t>
            </w:r>
          </w:p>
        </w:tc>
        <w:tc>
          <w:tcPr>
            <w:tcW w:w="936" w:type="dxa"/>
            <w:tcMar>
              <w:top w:w="70" w:type="dxa"/>
              <w:left w:w="70" w:type="dxa"/>
              <w:bottom w:w="70" w:type="dxa"/>
              <w:right w:w="70" w:type="dxa"/>
            </w:tcMar>
          </w:tcPr>
          <w:p w14:paraId="0EEFED87" w14:textId="77777777" w:rsidR="0060562C" w:rsidRDefault="006018E6">
            <w:pPr>
              <w:jc w:val="center"/>
            </w:pPr>
            <w:r>
              <w:rPr>
                <w:sz w:val="15"/>
              </w:rPr>
              <w:t>USN-5</w:t>
            </w:r>
          </w:p>
        </w:tc>
        <w:tc>
          <w:tcPr>
            <w:tcW w:w="4536" w:type="dxa"/>
            <w:tcMar>
              <w:top w:w="70" w:type="dxa"/>
              <w:left w:w="70" w:type="dxa"/>
              <w:bottom w:w="70" w:type="dxa"/>
              <w:right w:w="70" w:type="dxa"/>
            </w:tcMar>
          </w:tcPr>
          <w:p w14:paraId="257808A6" w14:textId="77777777" w:rsidR="0060562C" w:rsidRDefault="006018E6">
            <w:r>
              <w:rPr>
                <w:sz w:val="15"/>
              </w:rPr>
              <w:t>As a passenger, I can view the fare for a return journey and multiple passengers.</w:t>
            </w:r>
          </w:p>
        </w:tc>
        <w:tc>
          <w:tcPr>
            <w:tcW w:w="792" w:type="dxa"/>
            <w:tcMar>
              <w:top w:w="70" w:type="dxa"/>
              <w:left w:w="70" w:type="dxa"/>
              <w:bottom w:w="70" w:type="dxa"/>
              <w:right w:w="70" w:type="dxa"/>
            </w:tcMar>
          </w:tcPr>
          <w:p w14:paraId="08F0800E" w14:textId="77777777" w:rsidR="0060562C" w:rsidRDefault="006018E6">
            <w:pPr>
              <w:jc w:val="center"/>
            </w:pPr>
            <w:r>
              <w:rPr>
                <w:sz w:val="15"/>
              </w:rPr>
              <w:t>3</w:t>
            </w:r>
          </w:p>
        </w:tc>
        <w:tc>
          <w:tcPr>
            <w:tcW w:w="936" w:type="dxa"/>
            <w:tcMar>
              <w:top w:w="70" w:type="dxa"/>
              <w:left w:w="70" w:type="dxa"/>
              <w:bottom w:w="70" w:type="dxa"/>
              <w:right w:w="70" w:type="dxa"/>
            </w:tcMar>
          </w:tcPr>
          <w:p w14:paraId="0D6D51F6" w14:textId="77777777" w:rsidR="0060562C" w:rsidRDefault="006018E6">
            <w:pPr>
              <w:jc w:val="center"/>
            </w:pPr>
            <w:r>
              <w:rPr>
                <w:sz w:val="15"/>
              </w:rPr>
              <w:t>High</w:t>
            </w:r>
          </w:p>
        </w:tc>
        <w:tc>
          <w:tcPr>
            <w:tcW w:w="1224" w:type="dxa"/>
            <w:tcMar>
              <w:top w:w="70" w:type="dxa"/>
              <w:left w:w="70" w:type="dxa"/>
              <w:bottom w:w="70" w:type="dxa"/>
              <w:right w:w="70" w:type="dxa"/>
            </w:tcMar>
          </w:tcPr>
          <w:p w14:paraId="35EDF8AC" w14:textId="77777777" w:rsidR="0060562C" w:rsidRDefault="006018E6">
            <w:r>
              <w:rPr>
                <w:sz w:val="15"/>
              </w:rPr>
              <w:t>Project Team</w:t>
            </w:r>
          </w:p>
        </w:tc>
      </w:tr>
      <w:tr w:rsidR="0060562C" w14:paraId="0A156A59" w14:textId="77777777">
        <w:trPr>
          <w:jc w:val="center"/>
        </w:trPr>
        <w:tc>
          <w:tcPr>
            <w:tcW w:w="1008" w:type="dxa"/>
            <w:tcMar>
              <w:top w:w="70" w:type="dxa"/>
              <w:left w:w="70" w:type="dxa"/>
              <w:bottom w:w="70" w:type="dxa"/>
              <w:right w:w="70" w:type="dxa"/>
            </w:tcMar>
          </w:tcPr>
          <w:p w14:paraId="4546C903" w14:textId="77777777" w:rsidR="0060562C" w:rsidRDefault="006018E6">
            <w:pPr>
              <w:jc w:val="center"/>
            </w:pPr>
            <w:r>
              <w:rPr>
                <w:sz w:val="15"/>
              </w:rPr>
              <w:t>Sprint-2</w:t>
            </w:r>
          </w:p>
        </w:tc>
        <w:tc>
          <w:tcPr>
            <w:tcW w:w="1656" w:type="dxa"/>
            <w:tcMar>
              <w:top w:w="70" w:type="dxa"/>
              <w:left w:w="70" w:type="dxa"/>
              <w:bottom w:w="70" w:type="dxa"/>
              <w:right w:w="70" w:type="dxa"/>
            </w:tcMar>
          </w:tcPr>
          <w:p w14:paraId="479A52D4" w14:textId="77777777" w:rsidR="0060562C" w:rsidRDefault="006018E6">
            <w:r>
              <w:rPr>
                <w:sz w:val="15"/>
              </w:rPr>
              <w:t>Payment Selection</w:t>
            </w:r>
          </w:p>
        </w:tc>
        <w:tc>
          <w:tcPr>
            <w:tcW w:w="936" w:type="dxa"/>
            <w:tcMar>
              <w:top w:w="70" w:type="dxa"/>
              <w:left w:w="70" w:type="dxa"/>
              <w:bottom w:w="70" w:type="dxa"/>
              <w:right w:w="70" w:type="dxa"/>
            </w:tcMar>
          </w:tcPr>
          <w:p w14:paraId="06686796" w14:textId="77777777" w:rsidR="0060562C" w:rsidRDefault="006018E6">
            <w:pPr>
              <w:jc w:val="center"/>
            </w:pPr>
            <w:r>
              <w:rPr>
                <w:sz w:val="15"/>
              </w:rPr>
              <w:t>USN-6</w:t>
            </w:r>
          </w:p>
        </w:tc>
        <w:tc>
          <w:tcPr>
            <w:tcW w:w="4536" w:type="dxa"/>
            <w:tcMar>
              <w:top w:w="70" w:type="dxa"/>
              <w:left w:w="70" w:type="dxa"/>
              <w:bottom w:w="70" w:type="dxa"/>
              <w:right w:w="70" w:type="dxa"/>
            </w:tcMar>
          </w:tcPr>
          <w:p w14:paraId="6E5A8D6D" w14:textId="77777777" w:rsidR="0060562C" w:rsidRDefault="006018E6">
            <w:r>
              <w:rPr>
                <w:sz w:val="15"/>
              </w:rPr>
              <w:t>As a passenger, I can select a payment mode such as UPI, Card or Others.</w:t>
            </w:r>
          </w:p>
        </w:tc>
        <w:tc>
          <w:tcPr>
            <w:tcW w:w="792" w:type="dxa"/>
            <w:tcMar>
              <w:top w:w="70" w:type="dxa"/>
              <w:left w:w="70" w:type="dxa"/>
              <w:bottom w:w="70" w:type="dxa"/>
              <w:right w:w="70" w:type="dxa"/>
            </w:tcMar>
          </w:tcPr>
          <w:p w14:paraId="22F087AF" w14:textId="77777777" w:rsidR="0060562C" w:rsidRDefault="006018E6">
            <w:pPr>
              <w:jc w:val="center"/>
            </w:pPr>
            <w:r>
              <w:rPr>
                <w:sz w:val="15"/>
              </w:rPr>
              <w:t>2</w:t>
            </w:r>
          </w:p>
        </w:tc>
        <w:tc>
          <w:tcPr>
            <w:tcW w:w="936" w:type="dxa"/>
            <w:tcMar>
              <w:top w:w="70" w:type="dxa"/>
              <w:left w:w="70" w:type="dxa"/>
              <w:bottom w:w="70" w:type="dxa"/>
              <w:right w:w="70" w:type="dxa"/>
            </w:tcMar>
          </w:tcPr>
          <w:p w14:paraId="00920C6F" w14:textId="77777777" w:rsidR="0060562C" w:rsidRDefault="006018E6">
            <w:pPr>
              <w:jc w:val="center"/>
            </w:pPr>
            <w:r>
              <w:rPr>
                <w:sz w:val="15"/>
              </w:rPr>
              <w:t>Medium</w:t>
            </w:r>
          </w:p>
        </w:tc>
        <w:tc>
          <w:tcPr>
            <w:tcW w:w="1224" w:type="dxa"/>
            <w:tcMar>
              <w:top w:w="70" w:type="dxa"/>
              <w:left w:w="70" w:type="dxa"/>
              <w:bottom w:w="70" w:type="dxa"/>
              <w:right w:w="70" w:type="dxa"/>
            </w:tcMar>
          </w:tcPr>
          <w:p w14:paraId="7DF3B937" w14:textId="77777777" w:rsidR="0060562C" w:rsidRDefault="006018E6">
            <w:r>
              <w:rPr>
                <w:sz w:val="15"/>
              </w:rPr>
              <w:t>Project Team</w:t>
            </w:r>
          </w:p>
        </w:tc>
      </w:tr>
      <w:tr w:rsidR="0060562C" w14:paraId="638729BC" w14:textId="77777777">
        <w:trPr>
          <w:jc w:val="center"/>
        </w:trPr>
        <w:tc>
          <w:tcPr>
            <w:tcW w:w="1008" w:type="dxa"/>
            <w:tcMar>
              <w:top w:w="70" w:type="dxa"/>
              <w:left w:w="70" w:type="dxa"/>
              <w:bottom w:w="70" w:type="dxa"/>
              <w:right w:w="70" w:type="dxa"/>
            </w:tcMar>
          </w:tcPr>
          <w:p w14:paraId="729D7E9E" w14:textId="77777777" w:rsidR="0060562C" w:rsidRDefault="006018E6">
            <w:pPr>
              <w:jc w:val="center"/>
            </w:pPr>
            <w:r>
              <w:rPr>
                <w:sz w:val="15"/>
              </w:rPr>
              <w:t>Sprint-3</w:t>
            </w:r>
          </w:p>
        </w:tc>
        <w:tc>
          <w:tcPr>
            <w:tcW w:w="1656" w:type="dxa"/>
            <w:tcMar>
              <w:top w:w="70" w:type="dxa"/>
              <w:left w:w="70" w:type="dxa"/>
              <w:bottom w:w="70" w:type="dxa"/>
              <w:right w:w="70" w:type="dxa"/>
            </w:tcMar>
          </w:tcPr>
          <w:p w14:paraId="1F0F6CA2" w14:textId="77777777" w:rsidR="0060562C" w:rsidRDefault="006018E6">
            <w:r>
              <w:rPr>
                <w:sz w:val="15"/>
              </w:rPr>
              <w:t>QR Ticket</w:t>
            </w:r>
          </w:p>
        </w:tc>
        <w:tc>
          <w:tcPr>
            <w:tcW w:w="936" w:type="dxa"/>
            <w:tcMar>
              <w:top w:w="70" w:type="dxa"/>
              <w:left w:w="70" w:type="dxa"/>
              <w:bottom w:w="70" w:type="dxa"/>
              <w:right w:w="70" w:type="dxa"/>
            </w:tcMar>
          </w:tcPr>
          <w:p w14:paraId="2DC758CC" w14:textId="77777777" w:rsidR="0060562C" w:rsidRDefault="006018E6">
            <w:pPr>
              <w:jc w:val="center"/>
            </w:pPr>
            <w:r>
              <w:rPr>
                <w:sz w:val="15"/>
              </w:rPr>
              <w:t>USN-7</w:t>
            </w:r>
          </w:p>
        </w:tc>
        <w:tc>
          <w:tcPr>
            <w:tcW w:w="4536" w:type="dxa"/>
            <w:tcMar>
              <w:top w:w="70" w:type="dxa"/>
              <w:left w:w="70" w:type="dxa"/>
              <w:bottom w:w="70" w:type="dxa"/>
              <w:right w:w="70" w:type="dxa"/>
            </w:tcMar>
          </w:tcPr>
          <w:p w14:paraId="53A64AB2" w14:textId="77777777" w:rsidR="0060562C" w:rsidRDefault="006018E6">
            <w:r>
              <w:rPr>
                <w:sz w:val="15"/>
              </w:rPr>
              <w:t>As a passenger, I can receive a QR-based digital ticket after submitting the booking.</w:t>
            </w:r>
          </w:p>
        </w:tc>
        <w:tc>
          <w:tcPr>
            <w:tcW w:w="792" w:type="dxa"/>
            <w:tcMar>
              <w:top w:w="70" w:type="dxa"/>
              <w:left w:w="70" w:type="dxa"/>
              <w:bottom w:w="70" w:type="dxa"/>
              <w:right w:w="70" w:type="dxa"/>
            </w:tcMar>
          </w:tcPr>
          <w:p w14:paraId="2D8C7E89" w14:textId="77777777" w:rsidR="0060562C" w:rsidRDefault="006018E6">
            <w:pPr>
              <w:jc w:val="center"/>
            </w:pPr>
            <w:r>
              <w:rPr>
                <w:sz w:val="15"/>
              </w:rPr>
              <w:t>3</w:t>
            </w:r>
          </w:p>
        </w:tc>
        <w:tc>
          <w:tcPr>
            <w:tcW w:w="936" w:type="dxa"/>
            <w:tcMar>
              <w:top w:w="70" w:type="dxa"/>
              <w:left w:w="70" w:type="dxa"/>
              <w:bottom w:w="70" w:type="dxa"/>
              <w:right w:w="70" w:type="dxa"/>
            </w:tcMar>
          </w:tcPr>
          <w:p w14:paraId="01DF0884" w14:textId="77777777" w:rsidR="0060562C" w:rsidRDefault="006018E6">
            <w:pPr>
              <w:jc w:val="center"/>
            </w:pPr>
            <w:r>
              <w:rPr>
                <w:sz w:val="15"/>
              </w:rPr>
              <w:t>High</w:t>
            </w:r>
          </w:p>
        </w:tc>
        <w:tc>
          <w:tcPr>
            <w:tcW w:w="1224" w:type="dxa"/>
            <w:tcMar>
              <w:top w:w="70" w:type="dxa"/>
              <w:left w:w="70" w:type="dxa"/>
              <w:bottom w:w="70" w:type="dxa"/>
              <w:right w:w="70" w:type="dxa"/>
            </w:tcMar>
          </w:tcPr>
          <w:p w14:paraId="64567303" w14:textId="77777777" w:rsidR="0060562C" w:rsidRDefault="006018E6">
            <w:r>
              <w:rPr>
                <w:sz w:val="15"/>
              </w:rPr>
              <w:t>Project Team</w:t>
            </w:r>
          </w:p>
        </w:tc>
      </w:tr>
      <w:tr w:rsidR="0060562C" w14:paraId="73F59388" w14:textId="77777777">
        <w:trPr>
          <w:jc w:val="center"/>
        </w:trPr>
        <w:tc>
          <w:tcPr>
            <w:tcW w:w="1008" w:type="dxa"/>
            <w:tcMar>
              <w:top w:w="70" w:type="dxa"/>
              <w:left w:w="70" w:type="dxa"/>
              <w:bottom w:w="70" w:type="dxa"/>
              <w:right w:w="70" w:type="dxa"/>
            </w:tcMar>
          </w:tcPr>
          <w:p w14:paraId="5358F480" w14:textId="77777777" w:rsidR="0060562C" w:rsidRDefault="006018E6">
            <w:pPr>
              <w:jc w:val="center"/>
            </w:pPr>
            <w:r>
              <w:rPr>
                <w:sz w:val="15"/>
              </w:rPr>
              <w:t>Sprint-3</w:t>
            </w:r>
          </w:p>
        </w:tc>
        <w:tc>
          <w:tcPr>
            <w:tcW w:w="1656" w:type="dxa"/>
            <w:tcMar>
              <w:top w:w="70" w:type="dxa"/>
              <w:left w:w="70" w:type="dxa"/>
              <w:bottom w:w="70" w:type="dxa"/>
              <w:right w:w="70" w:type="dxa"/>
            </w:tcMar>
          </w:tcPr>
          <w:p w14:paraId="16A8BF39" w14:textId="77777777" w:rsidR="0060562C" w:rsidRDefault="006018E6">
            <w:r>
              <w:rPr>
                <w:sz w:val="15"/>
              </w:rPr>
              <w:t>QR Ticket</w:t>
            </w:r>
          </w:p>
        </w:tc>
        <w:tc>
          <w:tcPr>
            <w:tcW w:w="936" w:type="dxa"/>
            <w:tcMar>
              <w:top w:w="70" w:type="dxa"/>
              <w:left w:w="70" w:type="dxa"/>
              <w:bottom w:w="70" w:type="dxa"/>
              <w:right w:w="70" w:type="dxa"/>
            </w:tcMar>
          </w:tcPr>
          <w:p w14:paraId="62BCB6AF" w14:textId="77777777" w:rsidR="0060562C" w:rsidRDefault="006018E6">
            <w:pPr>
              <w:jc w:val="center"/>
            </w:pPr>
            <w:r>
              <w:rPr>
                <w:sz w:val="15"/>
              </w:rPr>
              <w:t>USN-8</w:t>
            </w:r>
          </w:p>
        </w:tc>
        <w:tc>
          <w:tcPr>
            <w:tcW w:w="4536" w:type="dxa"/>
            <w:tcMar>
              <w:top w:w="70" w:type="dxa"/>
              <w:left w:w="70" w:type="dxa"/>
              <w:bottom w:w="70" w:type="dxa"/>
              <w:right w:w="70" w:type="dxa"/>
            </w:tcMar>
          </w:tcPr>
          <w:p w14:paraId="7CB954A0" w14:textId="77777777" w:rsidR="0060562C" w:rsidRDefault="006018E6">
            <w:r>
              <w:rPr>
                <w:sz w:val="15"/>
              </w:rPr>
              <w:t>As a passenger, I can view the generated QR ticket in the ServiceNow portal widget.</w:t>
            </w:r>
          </w:p>
        </w:tc>
        <w:tc>
          <w:tcPr>
            <w:tcW w:w="792" w:type="dxa"/>
            <w:tcMar>
              <w:top w:w="70" w:type="dxa"/>
              <w:left w:w="70" w:type="dxa"/>
              <w:bottom w:w="70" w:type="dxa"/>
              <w:right w:w="70" w:type="dxa"/>
            </w:tcMar>
          </w:tcPr>
          <w:p w14:paraId="6CF08465" w14:textId="77777777" w:rsidR="0060562C" w:rsidRDefault="006018E6">
            <w:pPr>
              <w:jc w:val="center"/>
            </w:pPr>
            <w:r>
              <w:rPr>
                <w:sz w:val="15"/>
              </w:rPr>
              <w:t>2</w:t>
            </w:r>
          </w:p>
        </w:tc>
        <w:tc>
          <w:tcPr>
            <w:tcW w:w="936" w:type="dxa"/>
            <w:tcMar>
              <w:top w:w="70" w:type="dxa"/>
              <w:left w:w="70" w:type="dxa"/>
              <w:bottom w:w="70" w:type="dxa"/>
              <w:right w:w="70" w:type="dxa"/>
            </w:tcMar>
          </w:tcPr>
          <w:p w14:paraId="621403B6" w14:textId="77777777" w:rsidR="0060562C" w:rsidRDefault="006018E6">
            <w:pPr>
              <w:jc w:val="center"/>
            </w:pPr>
            <w:r>
              <w:rPr>
                <w:sz w:val="15"/>
              </w:rPr>
              <w:t>High</w:t>
            </w:r>
          </w:p>
        </w:tc>
        <w:tc>
          <w:tcPr>
            <w:tcW w:w="1224" w:type="dxa"/>
            <w:tcMar>
              <w:top w:w="70" w:type="dxa"/>
              <w:left w:w="70" w:type="dxa"/>
              <w:bottom w:w="70" w:type="dxa"/>
              <w:right w:w="70" w:type="dxa"/>
            </w:tcMar>
          </w:tcPr>
          <w:p w14:paraId="34DF420C" w14:textId="77777777" w:rsidR="0060562C" w:rsidRDefault="006018E6">
            <w:r>
              <w:rPr>
                <w:sz w:val="15"/>
              </w:rPr>
              <w:t>Project Team</w:t>
            </w:r>
          </w:p>
        </w:tc>
      </w:tr>
      <w:tr w:rsidR="0060562C" w14:paraId="5F2B98D1" w14:textId="77777777">
        <w:trPr>
          <w:jc w:val="center"/>
        </w:trPr>
        <w:tc>
          <w:tcPr>
            <w:tcW w:w="1008" w:type="dxa"/>
            <w:tcMar>
              <w:top w:w="70" w:type="dxa"/>
              <w:left w:w="70" w:type="dxa"/>
              <w:bottom w:w="70" w:type="dxa"/>
              <w:right w:w="70" w:type="dxa"/>
            </w:tcMar>
          </w:tcPr>
          <w:p w14:paraId="2F29CC0E" w14:textId="77777777" w:rsidR="0060562C" w:rsidRDefault="006018E6">
            <w:pPr>
              <w:jc w:val="center"/>
            </w:pPr>
            <w:r>
              <w:rPr>
                <w:sz w:val="15"/>
              </w:rPr>
              <w:t>Sprint-4</w:t>
            </w:r>
          </w:p>
        </w:tc>
        <w:tc>
          <w:tcPr>
            <w:tcW w:w="1656" w:type="dxa"/>
            <w:tcMar>
              <w:top w:w="70" w:type="dxa"/>
              <w:left w:w="70" w:type="dxa"/>
              <w:bottom w:w="70" w:type="dxa"/>
              <w:right w:w="70" w:type="dxa"/>
            </w:tcMar>
          </w:tcPr>
          <w:p w14:paraId="71861478" w14:textId="77777777" w:rsidR="0060562C" w:rsidRDefault="006018E6">
            <w:r>
              <w:rPr>
                <w:sz w:val="15"/>
              </w:rPr>
              <w:t>Security &amp; Testing</w:t>
            </w:r>
          </w:p>
        </w:tc>
        <w:tc>
          <w:tcPr>
            <w:tcW w:w="936" w:type="dxa"/>
            <w:tcMar>
              <w:top w:w="70" w:type="dxa"/>
              <w:left w:w="70" w:type="dxa"/>
              <w:bottom w:w="70" w:type="dxa"/>
              <w:right w:w="70" w:type="dxa"/>
            </w:tcMar>
          </w:tcPr>
          <w:p w14:paraId="3FCC2233" w14:textId="77777777" w:rsidR="0060562C" w:rsidRDefault="006018E6">
            <w:pPr>
              <w:jc w:val="center"/>
            </w:pPr>
            <w:r>
              <w:rPr>
                <w:sz w:val="15"/>
              </w:rPr>
              <w:t>USN-9</w:t>
            </w:r>
          </w:p>
        </w:tc>
        <w:tc>
          <w:tcPr>
            <w:tcW w:w="4536" w:type="dxa"/>
            <w:tcMar>
              <w:top w:w="70" w:type="dxa"/>
              <w:left w:w="70" w:type="dxa"/>
              <w:bottom w:w="70" w:type="dxa"/>
              <w:right w:w="70" w:type="dxa"/>
            </w:tcMar>
          </w:tcPr>
          <w:p w14:paraId="1548D9DE" w14:textId="77777777" w:rsidR="0060562C" w:rsidRDefault="006018E6">
            <w:r>
              <w:rPr>
                <w:sz w:val="15"/>
              </w:rPr>
              <w:t>As an administrator, I can use table access controls for the metro station data.</w:t>
            </w:r>
          </w:p>
        </w:tc>
        <w:tc>
          <w:tcPr>
            <w:tcW w:w="792" w:type="dxa"/>
            <w:tcMar>
              <w:top w:w="70" w:type="dxa"/>
              <w:left w:w="70" w:type="dxa"/>
              <w:bottom w:w="70" w:type="dxa"/>
              <w:right w:w="70" w:type="dxa"/>
            </w:tcMar>
          </w:tcPr>
          <w:p w14:paraId="26DADD3C" w14:textId="77777777" w:rsidR="0060562C" w:rsidRDefault="006018E6">
            <w:pPr>
              <w:jc w:val="center"/>
            </w:pPr>
            <w:r>
              <w:rPr>
                <w:sz w:val="15"/>
              </w:rPr>
              <w:t>2</w:t>
            </w:r>
          </w:p>
        </w:tc>
        <w:tc>
          <w:tcPr>
            <w:tcW w:w="936" w:type="dxa"/>
            <w:tcMar>
              <w:top w:w="70" w:type="dxa"/>
              <w:left w:w="70" w:type="dxa"/>
              <w:bottom w:w="70" w:type="dxa"/>
              <w:right w:w="70" w:type="dxa"/>
            </w:tcMar>
          </w:tcPr>
          <w:p w14:paraId="35661A7E" w14:textId="77777777" w:rsidR="0060562C" w:rsidRDefault="006018E6">
            <w:pPr>
              <w:jc w:val="center"/>
            </w:pPr>
            <w:r>
              <w:rPr>
                <w:sz w:val="15"/>
              </w:rPr>
              <w:t>Medium</w:t>
            </w:r>
          </w:p>
        </w:tc>
        <w:tc>
          <w:tcPr>
            <w:tcW w:w="1224" w:type="dxa"/>
            <w:tcMar>
              <w:top w:w="70" w:type="dxa"/>
              <w:left w:w="70" w:type="dxa"/>
              <w:bottom w:w="70" w:type="dxa"/>
              <w:right w:w="70" w:type="dxa"/>
            </w:tcMar>
          </w:tcPr>
          <w:p w14:paraId="2913297E" w14:textId="77777777" w:rsidR="0060562C" w:rsidRDefault="006018E6">
            <w:r>
              <w:rPr>
                <w:sz w:val="15"/>
              </w:rPr>
              <w:t>Project Team</w:t>
            </w:r>
          </w:p>
        </w:tc>
      </w:tr>
      <w:tr w:rsidR="0060562C" w14:paraId="0BD6E431" w14:textId="77777777">
        <w:trPr>
          <w:jc w:val="center"/>
        </w:trPr>
        <w:tc>
          <w:tcPr>
            <w:tcW w:w="1008" w:type="dxa"/>
            <w:tcMar>
              <w:top w:w="70" w:type="dxa"/>
              <w:left w:w="70" w:type="dxa"/>
              <w:bottom w:w="70" w:type="dxa"/>
              <w:right w:w="70" w:type="dxa"/>
            </w:tcMar>
          </w:tcPr>
          <w:p w14:paraId="26928629" w14:textId="77777777" w:rsidR="0060562C" w:rsidRDefault="006018E6">
            <w:pPr>
              <w:jc w:val="center"/>
            </w:pPr>
            <w:r>
              <w:rPr>
                <w:sz w:val="15"/>
              </w:rPr>
              <w:t>Sprint-4</w:t>
            </w:r>
          </w:p>
        </w:tc>
        <w:tc>
          <w:tcPr>
            <w:tcW w:w="1656" w:type="dxa"/>
            <w:tcMar>
              <w:top w:w="70" w:type="dxa"/>
              <w:left w:w="70" w:type="dxa"/>
              <w:bottom w:w="70" w:type="dxa"/>
              <w:right w:w="70" w:type="dxa"/>
            </w:tcMar>
          </w:tcPr>
          <w:p w14:paraId="5E318C83" w14:textId="77777777" w:rsidR="0060562C" w:rsidRDefault="006018E6">
            <w:r>
              <w:rPr>
                <w:sz w:val="15"/>
              </w:rPr>
              <w:t>Security &amp; Testing</w:t>
            </w:r>
          </w:p>
        </w:tc>
        <w:tc>
          <w:tcPr>
            <w:tcW w:w="936" w:type="dxa"/>
            <w:tcMar>
              <w:top w:w="70" w:type="dxa"/>
              <w:left w:w="70" w:type="dxa"/>
              <w:bottom w:w="70" w:type="dxa"/>
              <w:right w:w="70" w:type="dxa"/>
            </w:tcMar>
          </w:tcPr>
          <w:p w14:paraId="2DE87195" w14:textId="77777777" w:rsidR="0060562C" w:rsidRDefault="006018E6">
            <w:pPr>
              <w:jc w:val="center"/>
            </w:pPr>
            <w:r>
              <w:rPr>
                <w:sz w:val="15"/>
              </w:rPr>
              <w:t>USN-10</w:t>
            </w:r>
          </w:p>
        </w:tc>
        <w:tc>
          <w:tcPr>
            <w:tcW w:w="4536" w:type="dxa"/>
            <w:tcMar>
              <w:top w:w="70" w:type="dxa"/>
              <w:left w:w="70" w:type="dxa"/>
              <w:bottom w:w="70" w:type="dxa"/>
              <w:right w:w="70" w:type="dxa"/>
            </w:tcMar>
          </w:tcPr>
          <w:p w14:paraId="495A1B7F" w14:textId="77777777" w:rsidR="0060562C" w:rsidRDefault="006018E6">
            <w:r>
              <w:rPr>
                <w:sz w:val="15"/>
              </w:rPr>
              <w:t>As a project team, I can test the complete booking-to-QR flow and prepare the solution for deployment.</w:t>
            </w:r>
          </w:p>
        </w:tc>
        <w:tc>
          <w:tcPr>
            <w:tcW w:w="792" w:type="dxa"/>
            <w:tcMar>
              <w:top w:w="70" w:type="dxa"/>
              <w:left w:w="70" w:type="dxa"/>
              <w:bottom w:w="70" w:type="dxa"/>
              <w:right w:w="70" w:type="dxa"/>
            </w:tcMar>
          </w:tcPr>
          <w:p w14:paraId="20DDC416" w14:textId="77777777" w:rsidR="0060562C" w:rsidRDefault="006018E6">
            <w:pPr>
              <w:jc w:val="center"/>
            </w:pPr>
            <w:r>
              <w:rPr>
                <w:sz w:val="15"/>
              </w:rPr>
              <w:t>3</w:t>
            </w:r>
          </w:p>
        </w:tc>
        <w:tc>
          <w:tcPr>
            <w:tcW w:w="936" w:type="dxa"/>
            <w:tcMar>
              <w:top w:w="70" w:type="dxa"/>
              <w:left w:w="70" w:type="dxa"/>
              <w:bottom w:w="70" w:type="dxa"/>
              <w:right w:w="70" w:type="dxa"/>
            </w:tcMar>
          </w:tcPr>
          <w:p w14:paraId="76B83783" w14:textId="77777777" w:rsidR="0060562C" w:rsidRDefault="006018E6">
            <w:pPr>
              <w:jc w:val="center"/>
            </w:pPr>
            <w:r>
              <w:rPr>
                <w:sz w:val="15"/>
              </w:rPr>
              <w:t>High</w:t>
            </w:r>
          </w:p>
        </w:tc>
        <w:tc>
          <w:tcPr>
            <w:tcW w:w="1224" w:type="dxa"/>
            <w:tcMar>
              <w:top w:w="70" w:type="dxa"/>
              <w:left w:w="70" w:type="dxa"/>
              <w:bottom w:w="70" w:type="dxa"/>
              <w:right w:w="70" w:type="dxa"/>
            </w:tcMar>
          </w:tcPr>
          <w:p w14:paraId="14368D49" w14:textId="77777777" w:rsidR="0060562C" w:rsidRDefault="006018E6">
            <w:r>
              <w:rPr>
                <w:sz w:val="15"/>
              </w:rPr>
              <w:t>Project Team</w:t>
            </w:r>
          </w:p>
        </w:tc>
      </w:tr>
    </w:tbl>
    <w:p w14:paraId="4DFCE7E5" w14:textId="77777777" w:rsidR="0060562C" w:rsidRDefault="0060562C"/>
    <w:p w14:paraId="7A590997" w14:textId="77777777" w:rsidR="0060562C" w:rsidRDefault="006018E6">
      <w:r>
        <w:rPr>
          <w:b/>
          <w:sz w:val="22"/>
        </w:rPr>
        <w:t>Project Tracker, Velocity &amp; Burndown Chart (4 Marks)</w:t>
      </w:r>
    </w:p>
    <w:tbl>
      <w:tblPr>
        <w:tblStyle w:val="TableGrid"/>
        <w:tblW w:w="0" w:type="auto"/>
        <w:jc w:val="center"/>
        <w:tblLook w:val="04A0" w:firstRow="1" w:lastRow="0" w:firstColumn="1" w:lastColumn="0" w:noHBand="0" w:noVBand="1"/>
      </w:tblPr>
      <w:tblGrid>
        <w:gridCol w:w="936"/>
        <w:gridCol w:w="1080"/>
        <w:gridCol w:w="936"/>
        <w:gridCol w:w="1440"/>
        <w:gridCol w:w="1440"/>
        <w:gridCol w:w="2880"/>
        <w:gridCol w:w="1440"/>
      </w:tblGrid>
      <w:tr w:rsidR="0060562C" w14:paraId="5F335D04" w14:textId="77777777">
        <w:trPr>
          <w:jc w:val="center"/>
        </w:trPr>
        <w:tc>
          <w:tcPr>
            <w:tcW w:w="936" w:type="dxa"/>
            <w:shd w:val="clear" w:color="auto" w:fill="D9E1F2"/>
            <w:tcMar>
              <w:top w:w="70" w:type="dxa"/>
              <w:left w:w="70" w:type="dxa"/>
              <w:bottom w:w="70" w:type="dxa"/>
              <w:right w:w="70" w:type="dxa"/>
            </w:tcMar>
          </w:tcPr>
          <w:p w14:paraId="44D1D80C" w14:textId="77777777" w:rsidR="0060562C" w:rsidRDefault="006018E6">
            <w:pPr>
              <w:jc w:val="center"/>
            </w:pPr>
            <w:r>
              <w:rPr>
                <w:b/>
                <w:sz w:val="15"/>
              </w:rPr>
              <w:t>Sprint</w:t>
            </w:r>
          </w:p>
        </w:tc>
        <w:tc>
          <w:tcPr>
            <w:tcW w:w="1080" w:type="dxa"/>
            <w:shd w:val="clear" w:color="auto" w:fill="D9E1F2"/>
            <w:tcMar>
              <w:top w:w="70" w:type="dxa"/>
              <w:left w:w="70" w:type="dxa"/>
              <w:bottom w:w="70" w:type="dxa"/>
              <w:right w:w="70" w:type="dxa"/>
            </w:tcMar>
          </w:tcPr>
          <w:p w14:paraId="415A174E" w14:textId="77777777" w:rsidR="0060562C" w:rsidRDefault="006018E6">
            <w:pPr>
              <w:jc w:val="center"/>
            </w:pPr>
            <w:r>
              <w:rPr>
                <w:b/>
                <w:sz w:val="15"/>
              </w:rPr>
              <w:t>Total Story</w:t>
            </w:r>
            <w:r>
              <w:rPr>
                <w:b/>
                <w:sz w:val="15"/>
              </w:rPr>
              <w:br/>
              <w:t>Points</w:t>
            </w:r>
          </w:p>
        </w:tc>
        <w:tc>
          <w:tcPr>
            <w:tcW w:w="936" w:type="dxa"/>
            <w:shd w:val="clear" w:color="auto" w:fill="D9E1F2"/>
            <w:tcMar>
              <w:top w:w="70" w:type="dxa"/>
              <w:left w:w="70" w:type="dxa"/>
              <w:bottom w:w="70" w:type="dxa"/>
              <w:right w:w="70" w:type="dxa"/>
            </w:tcMar>
          </w:tcPr>
          <w:p w14:paraId="383CE819" w14:textId="77777777" w:rsidR="0060562C" w:rsidRDefault="006018E6">
            <w:pPr>
              <w:jc w:val="center"/>
            </w:pPr>
            <w:r>
              <w:rPr>
                <w:b/>
                <w:sz w:val="15"/>
              </w:rPr>
              <w:t>Duration</w:t>
            </w:r>
          </w:p>
        </w:tc>
        <w:tc>
          <w:tcPr>
            <w:tcW w:w="1440" w:type="dxa"/>
            <w:shd w:val="clear" w:color="auto" w:fill="D9E1F2"/>
            <w:tcMar>
              <w:top w:w="70" w:type="dxa"/>
              <w:left w:w="70" w:type="dxa"/>
              <w:bottom w:w="70" w:type="dxa"/>
              <w:right w:w="70" w:type="dxa"/>
            </w:tcMar>
          </w:tcPr>
          <w:p w14:paraId="13A0DBFB" w14:textId="77777777" w:rsidR="0060562C" w:rsidRDefault="006018E6">
            <w:pPr>
              <w:jc w:val="center"/>
            </w:pPr>
            <w:r>
              <w:rPr>
                <w:b/>
                <w:sz w:val="15"/>
              </w:rPr>
              <w:t>Sprint Start Date</w:t>
            </w:r>
          </w:p>
        </w:tc>
        <w:tc>
          <w:tcPr>
            <w:tcW w:w="1440" w:type="dxa"/>
            <w:shd w:val="clear" w:color="auto" w:fill="D9E1F2"/>
            <w:tcMar>
              <w:top w:w="70" w:type="dxa"/>
              <w:left w:w="70" w:type="dxa"/>
              <w:bottom w:w="70" w:type="dxa"/>
              <w:right w:w="70" w:type="dxa"/>
            </w:tcMar>
          </w:tcPr>
          <w:p w14:paraId="1D23D7F2" w14:textId="77777777" w:rsidR="0060562C" w:rsidRDefault="006018E6">
            <w:pPr>
              <w:jc w:val="center"/>
            </w:pPr>
            <w:r>
              <w:rPr>
                <w:b/>
                <w:sz w:val="15"/>
              </w:rPr>
              <w:t>Sprint End Date</w:t>
            </w:r>
            <w:r>
              <w:rPr>
                <w:b/>
                <w:sz w:val="15"/>
              </w:rPr>
              <w:br/>
              <w:t>(Planned)</w:t>
            </w:r>
          </w:p>
        </w:tc>
        <w:tc>
          <w:tcPr>
            <w:tcW w:w="2880" w:type="dxa"/>
            <w:shd w:val="clear" w:color="auto" w:fill="D9E1F2"/>
            <w:tcMar>
              <w:top w:w="70" w:type="dxa"/>
              <w:left w:w="70" w:type="dxa"/>
              <w:bottom w:w="70" w:type="dxa"/>
              <w:right w:w="70" w:type="dxa"/>
            </w:tcMar>
          </w:tcPr>
          <w:p w14:paraId="03201564" w14:textId="77777777" w:rsidR="0060562C" w:rsidRDefault="006018E6">
            <w:pPr>
              <w:jc w:val="center"/>
            </w:pPr>
            <w:r>
              <w:rPr>
                <w:b/>
                <w:sz w:val="15"/>
              </w:rPr>
              <w:t>Story Points Completed (as on Planned End Date)</w:t>
            </w:r>
          </w:p>
        </w:tc>
        <w:tc>
          <w:tcPr>
            <w:tcW w:w="1440" w:type="dxa"/>
            <w:shd w:val="clear" w:color="auto" w:fill="D9E1F2"/>
            <w:tcMar>
              <w:top w:w="70" w:type="dxa"/>
              <w:left w:w="70" w:type="dxa"/>
              <w:bottom w:w="70" w:type="dxa"/>
              <w:right w:w="70" w:type="dxa"/>
            </w:tcMar>
          </w:tcPr>
          <w:p w14:paraId="00E152D5" w14:textId="77777777" w:rsidR="0060562C" w:rsidRDefault="006018E6">
            <w:pPr>
              <w:jc w:val="center"/>
            </w:pPr>
            <w:r>
              <w:rPr>
                <w:b/>
                <w:sz w:val="15"/>
              </w:rPr>
              <w:t>Sprint Release Date</w:t>
            </w:r>
            <w:r>
              <w:rPr>
                <w:b/>
                <w:sz w:val="15"/>
              </w:rPr>
              <w:br/>
              <w:t>(Actual)</w:t>
            </w:r>
          </w:p>
        </w:tc>
      </w:tr>
      <w:tr w:rsidR="0060562C" w14:paraId="6B8818C3" w14:textId="77777777">
        <w:trPr>
          <w:jc w:val="center"/>
        </w:trPr>
        <w:tc>
          <w:tcPr>
            <w:tcW w:w="936" w:type="dxa"/>
            <w:tcMar>
              <w:top w:w="70" w:type="dxa"/>
              <w:left w:w="70" w:type="dxa"/>
              <w:bottom w:w="70" w:type="dxa"/>
              <w:right w:w="70" w:type="dxa"/>
            </w:tcMar>
          </w:tcPr>
          <w:p w14:paraId="508456A9" w14:textId="77777777" w:rsidR="0060562C" w:rsidRDefault="006018E6">
            <w:pPr>
              <w:jc w:val="center"/>
            </w:pPr>
            <w:r>
              <w:rPr>
                <w:sz w:val="15"/>
              </w:rPr>
              <w:t>Sprint-1</w:t>
            </w:r>
          </w:p>
        </w:tc>
        <w:tc>
          <w:tcPr>
            <w:tcW w:w="1080" w:type="dxa"/>
            <w:tcMar>
              <w:top w:w="70" w:type="dxa"/>
              <w:left w:w="70" w:type="dxa"/>
              <w:bottom w:w="70" w:type="dxa"/>
              <w:right w:w="70" w:type="dxa"/>
            </w:tcMar>
          </w:tcPr>
          <w:p w14:paraId="7FFD73EC" w14:textId="77777777" w:rsidR="0060562C" w:rsidRDefault="006018E6">
            <w:pPr>
              <w:jc w:val="center"/>
            </w:pPr>
            <w:r>
              <w:rPr>
                <w:sz w:val="15"/>
              </w:rPr>
              <w:t>8</w:t>
            </w:r>
          </w:p>
        </w:tc>
        <w:tc>
          <w:tcPr>
            <w:tcW w:w="936" w:type="dxa"/>
            <w:tcMar>
              <w:top w:w="70" w:type="dxa"/>
              <w:left w:w="70" w:type="dxa"/>
              <w:bottom w:w="70" w:type="dxa"/>
              <w:right w:w="70" w:type="dxa"/>
            </w:tcMar>
          </w:tcPr>
          <w:p w14:paraId="39551F78" w14:textId="77777777" w:rsidR="0060562C" w:rsidRDefault="006018E6">
            <w:pPr>
              <w:jc w:val="center"/>
            </w:pPr>
            <w:r>
              <w:rPr>
                <w:sz w:val="15"/>
              </w:rPr>
              <w:t>6 Days</w:t>
            </w:r>
          </w:p>
        </w:tc>
        <w:tc>
          <w:tcPr>
            <w:tcW w:w="1440" w:type="dxa"/>
            <w:tcMar>
              <w:top w:w="70" w:type="dxa"/>
              <w:left w:w="70" w:type="dxa"/>
              <w:bottom w:w="70" w:type="dxa"/>
              <w:right w:w="70" w:type="dxa"/>
            </w:tcMar>
          </w:tcPr>
          <w:p w14:paraId="11A50674" w14:textId="77777777" w:rsidR="0060562C" w:rsidRDefault="006018E6">
            <w:pPr>
              <w:jc w:val="center"/>
            </w:pPr>
            <w:r>
              <w:rPr>
                <w:sz w:val="15"/>
              </w:rPr>
              <w:t>07 Sep 2026</w:t>
            </w:r>
          </w:p>
        </w:tc>
        <w:tc>
          <w:tcPr>
            <w:tcW w:w="1440" w:type="dxa"/>
            <w:tcMar>
              <w:top w:w="70" w:type="dxa"/>
              <w:left w:w="70" w:type="dxa"/>
              <w:bottom w:w="70" w:type="dxa"/>
              <w:right w:w="70" w:type="dxa"/>
            </w:tcMar>
          </w:tcPr>
          <w:p w14:paraId="02F54B0A" w14:textId="77777777" w:rsidR="0060562C" w:rsidRDefault="006018E6">
            <w:pPr>
              <w:jc w:val="center"/>
            </w:pPr>
            <w:r>
              <w:rPr>
                <w:sz w:val="15"/>
              </w:rPr>
              <w:t>12 Sep 2026</w:t>
            </w:r>
          </w:p>
        </w:tc>
        <w:tc>
          <w:tcPr>
            <w:tcW w:w="2880" w:type="dxa"/>
            <w:tcMar>
              <w:top w:w="70" w:type="dxa"/>
              <w:left w:w="70" w:type="dxa"/>
              <w:bottom w:w="70" w:type="dxa"/>
              <w:right w:w="70" w:type="dxa"/>
            </w:tcMar>
          </w:tcPr>
          <w:p w14:paraId="174C6945" w14:textId="77777777" w:rsidR="0060562C" w:rsidRDefault="006018E6">
            <w:r>
              <w:rPr>
                <w:sz w:val="15"/>
              </w:rPr>
              <w:t>—</w:t>
            </w:r>
          </w:p>
        </w:tc>
        <w:tc>
          <w:tcPr>
            <w:tcW w:w="1440" w:type="dxa"/>
            <w:tcMar>
              <w:top w:w="70" w:type="dxa"/>
              <w:left w:w="70" w:type="dxa"/>
              <w:bottom w:w="70" w:type="dxa"/>
              <w:right w:w="70" w:type="dxa"/>
            </w:tcMar>
          </w:tcPr>
          <w:p w14:paraId="696F3D1B" w14:textId="77777777" w:rsidR="0060562C" w:rsidRDefault="006018E6">
            <w:pPr>
              <w:jc w:val="center"/>
            </w:pPr>
            <w:r>
              <w:rPr>
                <w:sz w:val="15"/>
              </w:rPr>
              <w:t>—</w:t>
            </w:r>
          </w:p>
        </w:tc>
      </w:tr>
      <w:tr w:rsidR="0060562C" w14:paraId="60BFF9AF" w14:textId="77777777">
        <w:trPr>
          <w:jc w:val="center"/>
        </w:trPr>
        <w:tc>
          <w:tcPr>
            <w:tcW w:w="936" w:type="dxa"/>
            <w:tcMar>
              <w:top w:w="70" w:type="dxa"/>
              <w:left w:w="70" w:type="dxa"/>
              <w:bottom w:w="70" w:type="dxa"/>
              <w:right w:w="70" w:type="dxa"/>
            </w:tcMar>
          </w:tcPr>
          <w:p w14:paraId="5F2AD684" w14:textId="77777777" w:rsidR="0060562C" w:rsidRDefault="006018E6">
            <w:pPr>
              <w:jc w:val="center"/>
            </w:pPr>
            <w:r>
              <w:rPr>
                <w:sz w:val="15"/>
              </w:rPr>
              <w:t>Sprint-2</w:t>
            </w:r>
          </w:p>
        </w:tc>
        <w:tc>
          <w:tcPr>
            <w:tcW w:w="1080" w:type="dxa"/>
            <w:tcMar>
              <w:top w:w="70" w:type="dxa"/>
              <w:left w:w="70" w:type="dxa"/>
              <w:bottom w:w="70" w:type="dxa"/>
              <w:right w:w="70" w:type="dxa"/>
            </w:tcMar>
          </w:tcPr>
          <w:p w14:paraId="09747287" w14:textId="77777777" w:rsidR="0060562C" w:rsidRDefault="006018E6">
            <w:pPr>
              <w:jc w:val="center"/>
            </w:pPr>
            <w:r>
              <w:rPr>
                <w:sz w:val="15"/>
              </w:rPr>
              <w:t>8</w:t>
            </w:r>
          </w:p>
        </w:tc>
        <w:tc>
          <w:tcPr>
            <w:tcW w:w="936" w:type="dxa"/>
            <w:tcMar>
              <w:top w:w="70" w:type="dxa"/>
              <w:left w:w="70" w:type="dxa"/>
              <w:bottom w:w="70" w:type="dxa"/>
              <w:right w:w="70" w:type="dxa"/>
            </w:tcMar>
          </w:tcPr>
          <w:p w14:paraId="535A6016" w14:textId="77777777" w:rsidR="0060562C" w:rsidRDefault="006018E6">
            <w:pPr>
              <w:jc w:val="center"/>
            </w:pPr>
            <w:r>
              <w:rPr>
                <w:sz w:val="15"/>
              </w:rPr>
              <w:t>6 Days</w:t>
            </w:r>
          </w:p>
        </w:tc>
        <w:tc>
          <w:tcPr>
            <w:tcW w:w="1440" w:type="dxa"/>
            <w:tcMar>
              <w:top w:w="70" w:type="dxa"/>
              <w:left w:w="70" w:type="dxa"/>
              <w:bottom w:w="70" w:type="dxa"/>
              <w:right w:w="70" w:type="dxa"/>
            </w:tcMar>
          </w:tcPr>
          <w:p w14:paraId="4D250AED" w14:textId="77777777" w:rsidR="0060562C" w:rsidRDefault="006018E6">
            <w:pPr>
              <w:jc w:val="center"/>
            </w:pPr>
            <w:r>
              <w:rPr>
                <w:sz w:val="15"/>
              </w:rPr>
              <w:t>14 Sep 2026</w:t>
            </w:r>
          </w:p>
        </w:tc>
        <w:tc>
          <w:tcPr>
            <w:tcW w:w="1440" w:type="dxa"/>
            <w:tcMar>
              <w:top w:w="70" w:type="dxa"/>
              <w:left w:w="70" w:type="dxa"/>
              <w:bottom w:w="70" w:type="dxa"/>
              <w:right w:w="70" w:type="dxa"/>
            </w:tcMar>
          </w:tcPr>
          <w:p w14:paraId="21210542" w14:textId="77777777" w:rsidR="0060562C" w:rsidRDefault="006018E6">
            <w:pPr>
              <w:jc w:val="center"/>
            </w:pPr>
            <w:r>
              <w:rPr>
                <w:sz w:val="15"/>
              </w:rPr>
              <w:t>19 Sep 2026</w:t>
            </w:r>
          </w:p>
        </w:tc>
        <w:tc>
          <w:tcPr>
            <w:tcW w:w="2880" w:type="dxa"/>
            <w:tcMar>
              <w:top w:w="70" w:type="dxa"/>
              <w:left w:w="70" w:type="dxa"/>
              <w:bottom w:w="70" w:type="dxa"/>
              <w:right w:w="70" w:type="dxa"/>
            </w:tcMar>
          </w:tcPr>
          <w:p w14:paraId="0AD382AE" w14:textId="77777777" w:rsidR="0060562C" w:rsidRDefault="006018E6">
            <w:r>
              <w:rPr>
                <w:sz w:val="15"/>
              </w:rPr>
              <w:t>—</w:t>
            </w:r>
          </w:p>
        </w:tc>
        <w:tc>
          <w:tcPr>
            <w:tcW w:w="1440" w:type="dxa"/>
            <w:tcMar>
              <w:top w:w="70" w:type="dxa"/>
              <w:left w:w="70" w:type="dxa"/>
              <w:bottom w:w="70" w:type="dxa"/>
              <w:right w:w="70" w:type="dxa"/>
            </w:tcMar>
          </w:tcPr>
          <w:p w14:paraId="6F490E8C" w14:textId="77777777" w:rsidR="0060562C" w:rsidRDefault="006018E6">
            <w:pPr>
              <w:jc w:val="center"/>
            </w:pPr>
            <w:r>
              <w:rPr>
                <w:sz w:val="15"/>
              </w:rPr>
              <w:t>—</w:t>
            </w:r>
          </w:p>
        </w:tc>
      </w:tr>
      <w:tr w:rsidR="0060562C" w14:paraId="1247986A" w14:textId="77777777">
        <w:trPr>
          <w:jc w:val="center"/>
        </w:trPr>
        <w:tc>
          <w:tcPr>
            <w:tcW w:w="936" w:type="dxa"/>
            <w:tcMar>
              <w:top w:w="70" w:type="dxa"/>
              <w:left w:w="70" w:type="dxa"/>
              <w:bottom w:w="70" w:type="dxa"/>
              <w:right w:w="70" w:type="dxa"/>
            </w:tcMar>
          </w:tcPr>
          <w:p w14:paraId="3FDA8CE9" w14:textId="77777777" w:rsidR="0060562C" w:rsidRDefault="006018E6">
            <w:pPr>
              <w:jc w:val="center"/>
            </w:pPr>
            <w:r>
              <w:rPr>
                <w:sz w:val="15"/>
              </w:rPr>
              <w:t>Sprint-3</w:t>
            </w:r>
          </w:p>
        </w:tc>
        <w:tc>
          <w:tcPr>
            <w:tcW w:w="1080" w:type="dxa"/>
            <w:tcMar>
              <w:top w:w="70" w:type="dxa"/>
              <w:left w:w="70" w:type="dxa"/>
              <w:bottom w:w="70" w:type="dxa"/>
              <w:right w:w="70" w:type="dxa"/>
            </w:tcMar>
          </w:tcPr>
          <w:p w14:paraId="3E5C946C" w14:textId="77777777" w:rsidR="0060562C" w:rsidRDefault="006018E6">
            <w:pPr>
              <w:jc w:val="center"/>
            </w:pPr>
            <w:r>
              <w:rPr>
                <w:sz w:val="15"/>
              </w:rPr>
              <w:t>5</w:t>
            </w:r>
          </w:p>
        </w:tc>
        <w:tc>
          <w:tcPr>
            <w:tcW w:w="936" w:type="dxa"/>
            <w:tcMar>
              <w:top w:w="70" w:type="dxa"/>
              <w:left w:w="70" w:type="dxa"/>
              <w:bottom w:w="70" w:type="dxa"/>
              <w:right w:w="70" w:type="dxa"/>
            </w:tcMar>
          </w:tcPr>
          <w:p w14:paraId="00B6BB8B" w14:textId="77777777" w:rsidR="0060562C" w:rsidRDefault="006018E6">
            <w:pPr>
              <w:jc w:val="center"/>
            </w:pPr>
            <w:r>
              <w:rPr>
                <w:sz w:val="15"/>
              </w:rPr>
              <w:t>6 Days</w:t>
            </w:r>
          </w:p>
        </w:tc>
        <w:tc>
          <w:tcPr>
            <w:tcW w:w="1440" w:type="dxa"/>
            <w:tcMar>
              <w:top w:w="70" w:type="dxa"/>
              <w:left w:w="70" w:type="dxa"/>
              <w:bottom w:w="70" w:type="dxa"/>
              <w:right w:w="70" w:type="dxa"/>
            </w:tcMar>
          </w:tcPr>
          <w:p w14:paraId="7D4581D5" w14:textId="77777777" w:rsidR="0060562C" w:rsidRDefault="006018E6">
            <w:pPr>
              <w:jc w:val="center"/>
            </w:pPr>
            <w:r>
              <w:rPr>
                <w:sz w:val="15"/>
              </w:rPr>
              <w:t>21 Sep 2026</w:t>
            </w:r>
          </w:p>
        </w:tc>
        <w:tc>
          <w:tcPr>
            <w:tcW w:w="1440" w:type="dxa"/>
            <w:tcMar>
              <w:top w:w="70" w:type="dxa"/>
              <w:left w:w="70" w:type="dxa"/>
              <w:bottom w:w="70" w:type="dxa"/>
              <w:right w:w="70" w:type="dxa"/>
            </w:tcMar>
          </w:tcPr>
          <w:p w14:paraId="6E92CD60" w14:textId="77777777" w:rsidR="0060562C" w:rsidRDefault="006018E6">
            <w:pPr>
              <w:jc w:val="center"/>
            </w:pPr>
            <w:r>
              <w:rPr>
                <w:sz w:val="15"/>
              </w:rPr>
              <w:t>26 Sep 2026</w:t>
            </w:r>
          </w:p>
        </w:tc>
        <w:tc>
          <w:tcPr>
            <w:tcW w:w="2880" w:type="dxa"/>
            <w:tcMar>
              <w:top w:w="70" w:type="dxa"/>
              <w:left w:w="70" w:type="dxa"/>
              <w:bottom w:w="70" w:type="dxa"/>
              <w:right w:w="70" w:type="dxa"/>
            </w:tcMar>
          </w:tcPr>
          <w:p w14:paraId="10DDD124" w14:textId="77777777" w:rsidR="0060562C" w:rsidRDefault="006018E6">
            <w:r>
              <w:rPr>
                <w:sz w:val="15"/>
              </w:rPr>
              <w:t>—</w:t>
            </w:r>
          </w:p>
        </w:tc>
        <w:tc>
          <w:tcPr>
            <w:tcW w:w="1440" w:type="dxa"/>
            <w:tcMar>
              <w:top w:w="70" w:type="dxa"/>
              <w:left w:w="70" w:type="dxa"/>
              <w:bottom w:w="70" w:type="dxa"/>
              <w:right w:w="70" w:type="dxa"/>
            </w:tcMar>
          </w:tcPr>
          <w:p w14:paraId="28AD0FE5" w14:textId="77777777" w:rsidR="0060562C" w:rsidRDefault="006018E6">
            <w:pPr>
              <w:jc w:val="center"/>
            </w:pPr>
            <w:r>
              <w:rPr>
                <w:sz w:val="15"/>
              </w:rPr>
              <w:t>—</w:t>
            </w:r>
          </w:p>
        </w:tc>
      </w:tr>
      <w:tr w:rsidR="0060562C" w14:paraId="0E42FE83" w14:textId="77777777">
        <w:trPr>
          <w:jc w:val="center"/>
        </w:trPr>
        <w:tc>
          <w:tcPr>
            <w:tcW w:w="936" w:type="dxa"/>
            <w:tcMar>
              <w:top w:w="70" w:type="dxa"/>
              <w:left w:w="70" w:type="dxa"/>
              <w:bottom w:w="70" w:type="dxa"/>
              <w:right w:w="70" w:type="dxa"/>
            </w:tcMar>
          </w:tcPr>
          <w:p w14:paraId="5FAED447" w14:textId="77777777" w:rsidR="0060562C" w:rsidRDefault="006018E6">
            <w:pPr>
              <w:jc w:val="center"/>
            </w:pPr>
            <w:r>
              <w:rPr>
                <w:sz w:val="15"/>
              </w:rPr>
              <w:t>Sprint-4</w:t>
            </w:r>
          </w:p>
        </w:tc>
        <w:tc>
          <w:tcPr>
            <w:tcW w:w="1080" w:type="dxa"/>
            <w:tcMar>
              <w:top w:w="70" w:type="dxa"/>
              <w:left w:w="70" w:type="dxa"/>
              <w:bottom w:w="70" w:type="dxa"/>
              <w:right w:w="70" w:type="dxa"/>
            </w:tcMar>
          </w:tcPr>
          <w:p w14:paraId="5112835B" w14:textId="77777777" w:rsidR="0060562C" w:rsidRDefault="006018E6">
            <w:pPr>
              <w:jc w:val="center"/>
            </w:pPr>
            <w:r>
              <w:rPr>
                <w:sz w:val="15"/>
              </w:rPr>
              <w:t>5</w:t>
            </w:r>
          </w:p>
        </w:tc>
        <w:tc>
          <w:tcPr>
            <w:tcW w:w="936" w:type="dxa"/>
            <w:tcMar>
              <w:top w:w="70" w:type="dxa"/>
              <w:left w:w="70" w:type="dxa"/>
              <w:bottom w:w="70" w:type="dxa"/>
              <w:right w:w="70" w:type="dxa"/>
            </w:tcMar>
          </w:tcPr>
          <w:p w14:paraId="4E46128C" w14:textId="77777777" w:rsidR="0060562C" w:rsidRDefault="006018E6">
            <w:pPr>
              <w:jc w:val="center"/>
            </w:pPr>
            <w:r>
              <w:rPr>
                <w:sz w:val="15"/>
              </w:rPr>
              <w:t>6 Days</w:t>
            </w:r>
          </w:p>
        </w:tc>
        <w:tc>
          <w:tcPr>
            <w:tcW w:w="1440" w:type="dxa"/>
            <w:tcMar>
              <w:top w:w="70" w:type="dxa"/>
              <w:left w:w="70" w:type="dxa"/>
              <w:bottom w:w="70" w:type="dxa"/>
              <w:right w:w="70" w:type="dxa"/>
            </w:tcMar>
          </w:tcPr>
          <w:p w14:paraId="7142728D" w14:textId="77777777" w:rsidR="0060562C" w:rsidRDefault="006018E6">
            <w:pPr>
              <w:jc w:val="center"/>
            </w:pPr>
            <w:r>
              <w:rPr>
                <w:sz w:val="15"/>
              </w:rPr>
              <w:t>28 Sep 2026</w:t>
            </w:r>
          </w:p>
        </w:tc>
        <w:tc>
          <w:tcPr>
            <w:tcW w:w="1440" w:type="dxa"/>
            <w:tcMar>
              <w:top w:w="70" w:type="dxa"/>
              <w:left w:w="70" w:type="dxa"/>
              <w:bottom w:w="70" w:type="dxa"/>
              <w:right w:w="70" w:type="dxa"/>
            </w:tcMar>
          </w:tcPr>
          <w:p w14:paraId="1D31886E" w14:textId="77777777" w:rsidR="0060562C" w:rsidRDefault="006018E6">
            <w:pPr>
              <w:jc w:val="center"/>
            </w:pPr>
            <w:r>
              <w:rPr>
                <w:sz w:val="15"/>
              </w:rPr>
              <w:t>03 Oct 2026</w:t>
            </w:r>
          </w:p>
        </w:tc>
        <w:tc>
          <w:tcPr>
            <w:tcW w:w="2880" w:type="dxa"/>
            <w:tcMar>
              <w:top w:w="70" w:type="dxa"/>
              <w:left w:w="70" w:type="dxa"/>
              <w:bottom w:w="70" w:type="dxa"/>
              <w:right w:w="70" w:type="dxa"/>
            </w:tcMar>
          </w:tcPr>
          <w:p w14:paraId="104BAB85" w14:textId="77777777" w:rsidR="0060562C" w:rsidRDefault="006018E6">
            <w:r>
              <w:rPr>
                <w:sz w:val="15"/>
              </w:rPr>
              <w:t>—</w:t>
            </w:r>
          </w:p>
        </w:tc>
        <w:tc>
          <w:tcPr>
            <w:tcW w:w="1440" w:type="dxa"/>
            <w:tcMar>
              <w:top w:w="70" w:type="dxa"/>
              <w:left w:w="70" w:type="dxa"/>
              <w:bottom w:w="70" w:type="dxa"/>
              <w:right w:w="70" w:type="dxa"/>
            </w:tcMar>
          </w:tcPr>
          <w:p w14:paraId="41FFD2B3" w14:textId="77777777" w:rsidR="0060562C" w:rsidRDefault="006018E6">
            <w:pPr>
              <w:jc w:val="center"/>
            </w:pPr>
            <w:r>
              <w:rPr>
                <w:sz w:val="15"/>
              </w:rPr>
              <w:t>—</w:t>
            </w:r>
          </w:p>
        </w:tc>
      </w:tr>
    </w:tbl>
    <w:p w14:paraId="3B2AA721" w14:textId="77777777" w:rsidR="0060562C" w:rsidRDefault="0060562C"/>
    <w:p w14:paraId="6E5A7806" w14:textId="77777777" w:rsidR="0060562C" w:rsidRDefault="006018E6">
      <w:r>
        <w:rPr>
          <w:b/>
        </w:rPr>
        <w:t>Velocity:</w:t>
      </w:r>
    </w:p>
    <w:p w14:paraId="1FBB729F" w14:textId="77777777" w:rsidR="0060562C" w:rsidRDefault="006018E6">
      <w:r>
        <w:t>Total planned story points = 26. With a 6-day sprint duration, the planned average work rate is approximately 26 / 24 = 1.08 story points per day across the four sprints. Sprint velocity is planned as 8, 8, 5 and 5 story points respectively.</w:t>
      </w:r>
    </w:p>
    <w:p w14:paraId="7528FBB9" w14:textId="77777777" w:rsidR="0060562C" w:rsidRDefault="006018E6">
      <w:r>
        <w:rPr>
          <w:b/>
        </w:rPr>
        <w:lastRenderedPageBreak/>
        <w:t>Burndown Chart:</w:t>
      </w:r>
    </w:p>
    <w:p w14:paraId="404DF0BA" w14:textId="77777777" w:rsidR="0060562C" w:rsidRDefault="006018E6">
      <w:r>
        <w:t>A burndown chart represents the work remaining against time. The chart below shows the planned remaining story points for the four sprints. Actual completion values can be entered after each sprint is completed.</w:t>
      </w:r>
    </w:p>
    <w:p w14:paraId="0918E79D" w14:textId="77777777" w:rsidR="0060562C" w:rsidRDefault="006018E6">
      <w:pPr>
        <w:jc w:val="center"/>
      </w:pPr>
      <w:r>
        <w:rPr>
          <w:noProof/>
          <w:lang w:val="en-IN" w:eastAsia="en-IN"/>
        </w:rPr>
        <w:drawing>
          <wp:inline distT="0" distB="0" distL="0" distR="0" wp14:anchorId="42BDEC84" wp14:editId="0B2750E8">
            <wp:extent cx="612648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o_Ticket_Burndown_SWUID2026190376.png"/>
                    <pic:cNvPicPr/>
                  </pic:nvPicPr>
                  <pic:blipFill>
                    <a:blip r:embed="rId6"/>
                    <a:stretch>
                      <a:fillRect/>
                    </a:stretch>
                  </pic:blipFill>
                  <pic:spPr>
                    <a:xfrm>
                      <a:off x="0" y="0"/>
                      <a:ext cx="6126480" cy="2552700"/>
                    </a:xfrm>
                    <a:prstGeom prst="rect">
                      <a:avLst/>
                    </a:prstGeom>
                  </pic:spPr>
                </pic:pic>
              </a:graphicData>
            </a:graphic>
          </wp:inline>
        </w:drawing>
      </w:r>
    </w:p>
    <w:p w14:paraId="1B7A35EC" w14:textId="77777777" w:rsidR="0060562C" w:rsidRDefault="006018E6">
      <w:r>
        <w:rPr>
          <w:b/>
        </w:rPr>
        <w:t>References</w:t>
      </w:r>
    </w:p>
    <w:p w14:paraId="3A7367F1" w14:textId="77777777" w:rsidR="0060562C" w:rsidRDefault="006018E6">
      <w:r>
        <w:t>https://www.atlassian.com/agile/project-management</w:t>
      </w:r>
    </w:p>
    <w:p w14:paraId="78674DC8" w14:textId="77777777" w:rsidR="0060562C" w:rsidRDefault="006018E6">
      <w:r>
        <w:t>https://www.atlassian.com/agile/tutorials/how-to-do-scrum-with-jira-software</w:t>
      </w:r>
    </w:p>
    <w:p w14:paraId="2E1FEB91" w14:textId="77777777" w:rsidR="0060562C" w:rsidRDefault="006018E6">
      <w:r>
        <w:t>https://www.atlassian.com/agile/tutorials/epics</w:t>
      </w:r>
    </w:p>
    <w:p w14:paraId="199CE189" w14:textId="77777777" w:rsidR="0060562C" w:rsidRDefault="006018E6">
      <w:r>
        <w:t>https://www.atlassian.com/agile/tutorials/sprints</w:t>
      </w:r>
    </w:p>
    <w:p w14:paraId="3284FFAA" w14:textId="77777777" w:rsidR="0060562C" w:rsidRDefault="006018E6">
      <w:r>
        <w:t>https://www.atlassian.com/agile/project-management/estimation</w:t>
      </w:r>
    </w:p>
    <w:p w14:paraId="3350EDC2" w14:textId="77777777" w:rsidR="0060562C" w:rsidRDefault="006018E6">
      <w:r>
        <w:t>https://www.atlassian.com/agile/tutorials/burndown-charts</w:t>
      </w:r>
    </w:p>
    <w:sectPr w:rsidR="0060562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769557">
    <w:abstractNumId w:val="8"/>
  </w:num>
  <w:num w:numId="2" w16cid:durableId="1729719617">
    <w:abstractNumId w:val="6"/>
  </w:num>
  <w:num w:numId="3" w16cid:durableId="851456446">
    <w:abstractNumId w:val="5"/>
  </w:num>
  <w:num w:numId="4" w16cid:durableId="1566068918">
    <w:abstractNumId w:val="4"/>
  </w:num>
  <w:num w:numId="5" w16cid:durableId="972364302">
    <w:abstractNumId w:val="7"/>
  </w:num>
  <w:num w:numId="6" w16cid:durableId="1446845924">
    <w:abstractNumId w:val="3"/>
  </w:num>
  <w:num w:numId="7" w16cid:durableId="360472765">
    <w:abstractNumId w:val="2"/>
  </w:num>
  <w:num w:numId="8" w16cid:durableId="1369255377">
    <w:abstractNumId w:val="1"/>
  </w:num>
  <w:num w:numId="9" w16cid:durableId="1469738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18E6"/>
    <w:rsid w:val="0060562C"/>
    <w:rsid w:val="00626320"/>
    <w:rsid w:val="00AA1D8D"/>
    <w:rsid w:val="00B47730"/>
    <w:rsid w:val="00CB0664"/>
    <w:rsid w:val="00EF0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4CF02"/>
  <w14:defaultImageDpi w14:val="300"/>
  <w15:docId w15:val="{172E5BC7-48B5-43E9-A136-0AB1059A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543CA-B305-4883-8F21-9A2B96338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Nasreen Begum</cp:lastModifiedBy>
  <cp:revision>2</cp:revision>
  <dcterms:created xsi:type="dcterms:W3CDTF">2026-09-06T05:18:00Z</dcterms:created>
  <dcterms:modified xsi:type="dcterms:W3CDTF">2026-09-06T05:18:00Z</dcterms:modified>
</cp:coreProperties>
</file>