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A3A6" w14:textId="77777777" w:rsidR="002232C0" w:rsidRPr="004D7AB0" w:rsidRDefault="00C800B1">
      <w:pPr>
        <w:jc w:val="center"/>
        <w:rPr>
          <w:rFonts w:ascii="Times New Roman" w:hAnsi="Times New Roman" w:cs="Times New Roman"/>
          <w:sz w:val="24"/>
          <w:szCs w:val="24"/>
        </w:rPr>
      </w:pPr>
      <w:r w:rsidRPr="004D7AB0">
        <w:rPr>
          <w:rFonts w:ascii="Times New Roman" w:hAnsi="Times New Roman" w:cs="Times New Roman"/>
          <w:b/>
          <w:sz w:val="24"/>
          <w:szCs w:val="24"/>
        </w:rPr>
        <w:t>Ideation Phase</w:t>
      </w:r>
    </w:p>
    <w:p w14:paraId="15DE02D4" w14:textId="77777777" w:rsidR="002232C0" w:rsidRPr="004D7AB0" w:rsidRDefault="00C800B1">
      <w:pPr>
        <w:jc w:val="center"/>
        <w:rPr>
          <w:rFonts w:ascii="Times New Roman" w:hAnsi="Times New Roman" w:cs="Times New Roman"/>
          <w:sz w:val="24"/>
          <w:szCs w:val="24"/>
        </w:rPr>
      </w:pPr>
      <w:r w:rsidRPr="004D7AB0">
        <w:rPr>
          <w:rFonts w:ascii="Times New Roman" w:hAnsi="Times New Roman" w:cs="Times New Roman"/>
          <w:b/>
          <w:sz w:val="24"/>
          <w:szCs w:val="24"/>
        </w:rPr>
        <w:t>Define the Problem Statements</w:t>
      </w:r>
    </w:p>
    <w:tbl>
      <w:tblPr>
        <w:tblStyle w:val="TableGrid"/>
        <w:tblW w:w="0" w:type="auto"/>
        <w:jc w:val="center"/>
        <w:tblLook w:val="04A0" w:firstRow="1" w:lastRow="0" w:firstColumn="1" w:lastColumn="0" w:noHBand="0" w:noVBand="1"/>
      </w:tblPr>
      <w:tblGrid>
        <w:gridCol w:w="5178"/>
        <w:gridCol w:w="5180"/>
      </w:tblGrid>
      <w:tr w:rsidR="002232C0" w:rsidRPr="004D7AB0" w14:paraId="2FC0C92E" w14:textId="77777777">
        <w:trPr>
          <w:jc w:val="center"/>
        </w:trPr>
        <w:tc>
          <w:tcPr>
            <w:tcW w:w="5184" w:type="dxa"/>
            <w:vAlign w:val="center"/>
          </w:tcPr>
          <w:p w14:paraId="011F4B9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Date</w:t>
            </w:r>
          </w:p>
        </w:tc>
        <w:tc>
          <w:tcPr>
            <w:tcW w:w="5184" w:type="dxa"/>
            <w:vAlign w:val="center"/>
          </w:tcPr>
          <w:p w14:paraId="28A3D21F" w14:textId="2CA7EDAB" w:rsidR="002232C0" w:rsidRPr="004D7AB0" w:rsidRDefault="00EE3138">
            <w:pPr>
              <w:rPr>
                <w:rFonts w:ascii="Times New Roman" w:hAnsi="Times New Roman" w:cs="Times New Roman"/>
                <w:sz w:val="24"/>
                <w:szCs w:val="24"/>
              </w:rPr>
            </w:pPr>
            <w:r>
              <w:rPr>
                <w:rFonts w:ascii="Times New Roman" w:hAnsi="Times New Roman" w:cs="Times New Roman"/>
                <w:sz w:val="24"/>
                <w:szCs w:val="24"/>
              </w:rPr>
              <w:t>6th</w:t>
            </w:r>
            <w:r w:rsidR="00C800B1" w:rsidRPr="004D7AB0">
              <w:rPr>
                <w:rFonts w:ascii="Times New Roman" w:hAnsi="Times New Roman" w:cs="Times New Roman"/>
                <w:sz w:val="24"/>
                <w:szCs w:val="24"/>
              </w:rPr>
              <w:t xml:space="preserve"> September 2026</w:t>
            </w:r>
          </w:p>
        </w:tc>
      </w:tr>
      <w:tr w:rsidR="002232C0" w:rsidRPr="004D7AB0" w14:paraId="7D004786" w14:textId="77777777">
        <w:trPr>
          <w:jc w:val="center"/>
        </w:trPr>
        <w:tc>
          <w:tcPr>
            <w:tcW w:w="5184" w:type="dxa"/>
            <w:vAlign w:val="center"/>
          </w:tcPr>
          <w:p w14:paraId="11F2A77E"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Team ID</w:t>
            </w:r>
          </w:p>
        </w:tc>
        <w:tc>
          <w:tcPr>
            <w:tcW w:w="5184" w:type="dxa"/>
            <w:vAlign w:val="center"/>
          </w:tcPr>
          <w:p w14:paraId="25104A54" w14:textId="629EA824" w:rsidR="002232C0" w:rsidRPr="004D7AB0" w:rsidRDefault="00D448DB">
            <w:pPr>
              <w:rPr>
                <w:rFonts w:ascii="Times New Roman" w:hAnsi="Times New Roman" w:cs="Times New Roman"/>
                <w:sz w:val="24"/>
                <w:szCs w:val="24"/>
              </w:rPr>
            </w:pPr>
            <w:r w:rsidRPr="00D448DB">
              <w:rPr>
                <w:rFonts w:ascii="Times New Roman" w:hAnsi="Times New Roman" w:cs="Times New Roman"/>
                <w:sz w:val="24"/>
                <w:szCs w:val="24"/>
              </w:rPr>
              <w:t>SWUID2026190363</w:t>
            </w:r>
          </w:p>
        </w:tc>
      </w:tr>
      <w:tr w:rsidR="002232C0" w:rsidRPr="004D7AB0" w14:paraId="0FF51A04" w14:textId="77777777">
        <w:trPr>
          <w:jc w:val="center"/>
        </w:trPr>
        <w:tc>
          <w:tcPr>
            <w:tcW w:w="5184" w:type="dxa"/>
            <w:vAlign w:val="center"/>
          </w:tcPr>
          <w:p w14:paraId="0EC4E16C"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Project Name</w:t>
            </w:r>
          </w:p>
        </w:tc>
        <w:tc>
          <w:tcPr>
            <w:tcW w:w="5184" w:type="dxa"/>
            <w:vAlign w:val="center"/>
          </w:tcPr>
          <w:p w14:paraId="3208A02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Metro Ticket Generating System in ServiceNow</w:t>
            </w:r>
          </w:p>
        </w:tc>
      </w:tr>
      <w:tr w:rsidR="002232C0" w:rsidRPr="004D7AB0" w14:paraId="7B25F87F" w14:textId="77777777">
        <w:trPr>
          <w:jc w:val="center"/>
        </w:trPr>
        <w:tc>
          <w:tcPr>
            <w:tcW w:w="5184" w:type="dxa"/>
            <w:vAlign w:val="center"/>
          </w:tcPr>
          <w:p w14:paraId="48F3CC1E"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Maximum Marks</w:t>
            </w:r>
          </w:p>
        </w:tc>
        <w:tc>
          <w:tcPr>
            <w:tcW w:w="5184" w:type="dxa"/>
            <w:vAlign w:val="center"/>
          </w:tcPr>
          <w:p w14:paraId="4BEA6B5F"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2 Marks</w:t>
            </w:r>
          </w:p>
        </w:tc>
      </w:tr>
    </w:tbl>
    <w:p w14:paraId="7ABB09EF" w14:textId="77777777" w:rsidR="002232C0" w:rsidRPr="004D7AB0" w:rsidRDefault="002232C0">
      <w:pPr>
        <w:rPr>
          <w:rFonts w:ascii="Times New Roman" w:hAnsi="Times New Roman" w:cs="Times New Roman"/>
          <w:sz w:val="24"/>
          <w:szCs w:val="24"/>
        </w:rPr>
      </w:pPr>
    </w:p>
    <w:p w14:paraId="747901F1"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Customer Problem Statement Template:</w:t>
      </w:r>
    </w:p>
    <w:p w14:paraId="614C7EF3"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Create a problem statement to understand the customer's point of view. The Customer Problem Statement template helps focus on what matters to create better customer experiences.</w:t>
      </w:r>
    </w:p>
    <w:p w14:paraId="4EAF089E"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A well-articulated customer problem statement helps the team identify the challenges customers face and understand how they perceive the product or service.</w:t>
      </w:r>
    </w:p>
    <w:p w14:paraId="2BEA752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Customer Problem Statements</w:t>
      </w:r>
    </w:p>
    <w:tbl>
      <w:tblPr>
        <w:tblStyle w:val="TableGrid"/>
        <w:tblW w:w="0" w:type="auto"/>
        <w:jc w:val="center"/>
        <w:tblLook w:val="04A0" w:firstRow="1" w:lastRow="0" w:firstColumn="1" w:lastColumn="0" w:noHBand="0" w:noVBand="1"/>
      </w:tblPr>
      <w:tblGrid>
        <w:gridCol w:w="2072"/>
        <w:gridCol w:w="2071"/>
        <w:gridCol w:w="2071"/>
        <w:gridCol w:w="2071"/>
        <w:gridCol w:w="2073"/>
      </w:tblGrid>
      <w:tr w:rsidR="002232C0" w:rsidRPr="004D7AB0" w14:paraId="5231C167" w14:textId="77777777">
        <w:trPr>
          <w:jc w:val="center"/>
        </w:trPr>
        <w:tc>
          <w:tcPr>
            <w:tcW w:w="2074" w:type="dxa"/>
          </w:tcPr>
          <w:p w14:paraId="5C9D5E9D"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am (Customer)</w:t>
            </w:r>
          </w:p>
        </w:tc>
        <w:tc>
          <w:tcPr>
            <w:tcW w:w="2074" w:type="dxa"/>
          </w:tcPr>
          <w:p w14:paraId="1C439A2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I'm trying to</w:t>
            </w:r>
          </w:p>
        </w:tc>
        <w:tc>
          <w:tcPr>
            <w:tcW w:w="2074" w:type="dxa"/>
          </w:tcPr>
          <w:p w14:paraId="687CCFCF"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But</w:t>
            </w:r>
          </w:p>
        </w:tc>
        <w:tc>
          <w:tcPr>
            <w:tcW w:w="2074" w:type="dxa"/>
          </w:tcPr>
          <w:p w14:paraId="173D20A7"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Because</w:t>
            </w:r>
          </w:p>
        </w:tc>
        <w:tc>
          <w:tcPr>
            <w:tcW w:w="2074" w:type="dxa"/>
          </w:tcPr>
          <w:p w14:paraId="1F1A6217"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Which makes me feel</w:t>
            </w:r>
          </w:p>
        </w:tc>
      </w:tr>
      <w:tr w:rsidR="002232C0" w:rsidRPr="004D7AB0" w14:paraId="0B2F012F" w14:textId="77777777">
        <w:trPr>
          <w:jc w:val="center"/>
        </w:trPr>
        <w:tc>
          <w:tcPr>
            <w:tcW w:w="2074" w:type="dxa"/>
          </w:tcPr>
          <w:p w14:paraId="59D57D55"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a metro passenger</w:t>
            </w:r>
          </w:p>
        </w:tc>
        <w:tc>
          <w:tcPr>
            <w:tcW w:w="2074" w:type="dxa"/>
          </w:tcPr>
          <w:p w14:paraId="6E361BD0"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book a metro ticket quickly and easily</w:t>
            </w:r>
          </w:p>
        </w:tc>
        <w:tc>
          <w:tcPr>
            <w:tcW w:w="2074" w:type="dxa"/>
          </w:tcPr>
          <w:p w14:paraId="2CD5F705"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have to enter journey details and calculate the fare before getting the ticket</w:t>
            </w:r>
          </w:p>
        </w:tc>
        <w:tc>
          <w:tcPr>
            <w:tcW w:w="2074" w:type="dxa"/>
          </w:tcPr>
          <w:p w14:paraId="2772496B"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the ticket booking process can involve multiple steps and manual fare calculation</w:t>
            </w:r>
          </w:p>
        </w:tc>
        <w:tc>
          <w:tcPr>
            <w:tcW w:w="2074" w:type="dxa"/>
          </w:tcPr>
          <w:p w14:paraId="6677561A"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frustrated and inconvenienced</w:t>
            </w:r>
          </w:p>
        </w:tc>
      </w:tr>
      <w:tr w:rsidR="002232C0" w:rsidRPr="004D7AB0" w14:paraId="34591C68" w14:textId="77777777">
        <w:trPr>
          <w:jc w:val="center"/>
        </w:trPr>
        <w:tc>
          <w:tcPr>
            <w:tcW w:w="2074" w:type="dxa"/>
          </w:tcPr>
          <w:p w14:paraId="254D2478"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a metro passenger</w:t>
            </w:r>
          </w:p>
        </w:tc>
        <w:tc>
          <w:tcPr>
            <w:tcW w:w="2074" w:type="dxa"/>
          </w:tcPr>
          <w:p w14:paraId="1B7CD28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get a convenient digital ticket for my journey</w:t>
            </w:r>
          </w:p>
        </w:tc>
        <w:tc>
          <w:tcPr>
            <w:tcW w:w="2074" w:type="dxa"/>
          </w:tcPr>
          <w:p w14:paraId="1EA4809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need a simple way to select the route, passenger count and payment mode and receive my ticket</w:t>
            </w:r>
          </w:p>
        </w:tc>
        <w:tc>
          <w:tcPr>
            <w:tcW w:w="2074" w:type="dxa"/>
          </w:tcPr>
          <w:p w14:paraId="27E5357C"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want the booking details and ticket to be generated accurately in one place</w:t>
            </w:r>
          </w:p>
        </w:tc>
        <w:tc>
          <w:tcPr>
            <w:tcW w:w="2074" w:type="dxa"/>
          </w:tcPr>
          <w:p w14:paraId="1F41A4B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confused and dissatisfied</w:t>
            </w:r>
          </w:p>
        </w:tc>
      </w:tr>
    </w:tbl>
    <w:p w14:paraId="59A39B65" w14:textId="77777777" w:rsidR="002232C0" w:rsidRPr="004D7AB0" w:rsidRDefault="002232C0">
      <w:pPr>
        <w:rPr>
          <w:rFonts w:ascii="Times New Roman" w:hAnsi="Times New Roman" w:cs="Times New Roman"/>
          <w:sz w:val="24"/>
          <w:szCs w:val="24"/>
        </w:rPr>
      </w:pPr>
    </w:p>
    <w:p w14:paraId="748D54D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Problem Statement (PS-1)</w:t>
      </w:r>
    </w:p>
    <w:p w14:paraId="6CFBE20A"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am a metro passenger. I'm trying to book a metro ticket quickly and easily, but I have to enter journey details and calculate the fare before getting the ticket, because the ticket booking process can involve multiple steps and manual fare calculation, which makes me feel frustrated and inconvenienced.</w:t>
      </w:r>
    </w:p>
    <w:p w14:paraId="161B8D40"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Problem Statement (PS-2)</w:t>
      </w:r>
    </w:p>
    <w:p w14:paraId="3A068E37"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am a metro passenger. I'm trying to get a convenient digital ticket for my journey, but I need a simple way to select the route, passenger count and payment mode and receive my ticket, because I want the booking details and ticket to be generated accurately in one place, which makes me feel confused and dissatisfied.</w:t>
      </w:r>
    </w:p>
    <w:p w14:paraId="288AB623" w14:textId="77777777" w:rsidR="002232C0" w:rsidRPr="004D7AB0" w:rsidRDefault="002232C0">
      <w:pPr>
        <w:rPr>
          <w:rFonts w:ascii="Times New Roman" w:hAnsi="Times New Roman" w:cs="Times New Roman"/>
          <w:sz w:val="24"/>
          <w:szCs w:val="24"/>
        </w:rPr>
      </w:pPr>
    </w:p>
    <w:p w14:paraId="6C7A349A" w14:textId="0E1BB80B" w:rsidR="002232C0" w:rsidRPr="004D7AB0" w:rsidRDefault="002232C0">
      <w:pPr>
        <w:jc w:val="center"/>
        <w:rPr>
          <w:rFonts w:ascii="Times New Roman" w:hAnsi="Times New Roman" w:cs="Times New Roman"/>
          <w:sz w:val="24"/>
          <w:szCs w:val="24"/>
        </w:rPr>
      </w:pPr>
    </w:p>
    <w:sectPr w:rsidR="002232C0" w:rsidRPr="004D7AB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091667">
    <w:abstractNumId w:val="8"/>
  </w:num>
  <w:num w:numId="2" w16cid:durableId="1083406719">
    <w:abstractNumId w:val="6"/>
  </w:num>
  <w:num w:numId="3" w16cid:durableId="174001253">
    <w:abstractNumId w:val="5"/>
  </w:num>
  <w:num w:numId="4" w16cid:durableId="1581869745">
    <w:abstractNumId w:val="4"/>
  </w:num>
  <w:num w:numId="5" w16cid:durableId="755515949">
    <w:abstractNumId w:val="7"/>
  </w:num>
  <w:num w:numId="6" w16cid:durableId="203758306">
    <w:abstractNumId w:val="3"/>
  </w:num>
  <w:num w:numId="7" w16cid:durableId="814029509">
    <w:abstractNumId w:val="2"/>
  </w:num>
  <w:num w:numId="8" w16cid:durableId="1824659687">
    <w:abstractNumId w:val="1"/>
  </w:num>
  <w:num w:numId="9" w16cid:durableId="214453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B6F"/>
    <w:rsid w:val="000E460A"/>
    <w:rsid w:val="0015074B"/>
    <w:rsid w:val="002232C0"/>
    <w:rsid w:val="00260451"/>
    <w:rsid w:val="0029639D"/>
    <w:rsid w:val="00326F90"/>
    <w:rsid w:val="004D7AB0"/>
    <w:rsid w:val="00AA1D8D"/>
    <w:rsid w:val="00B47730"/>
    <w:rsid w:val="00C20CDF"/>
    <w:rsid w:val="00C800B1"/>
    <w:rsid w:val="00CB0664"/>
    <w:rsid w:val="00D448DB"/>
    <w:rsid w:val="00EE3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2B066"/>
  <w14:defaultImageDpi w14:val="300"/>
  <w15:docId w15:val="{B4DEF816-0AA1-4B79-92D5-8EB9A27C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AFAD4-455F-49F8-BECB-9195E5D8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3</cp:revision>
  <dcterms:created xsi:type="dcterms:W3CDTF">2026-09-06T05:02:00Z</dcterms:created>
  <dcterms:modified xsi:type="dcterms:W3CDTF">2026-09-06T05:03:00Z</dcterms:modified>
</cp:coreProperties>
</file>