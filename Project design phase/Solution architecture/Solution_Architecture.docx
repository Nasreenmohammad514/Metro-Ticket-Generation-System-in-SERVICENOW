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F88E" w14:textId="77777777" w:rsidR="00261664" w:rsidRDefault="00CF4B44">
      <w:pPr>
        <w:jc w:val="center"/>
      </w:pPr>
      <w:r>
        <w:rPr>
          <w:b/>
          <w:sz w:val="32"/>
        </w:rPr>
        <w:t>Project Design Phase</w:t>
      </w:r>
    </w:p>
    <w:p w14:paraId="7FC12D5C" w14:textId="77777777" w:rsidR="00261664" w:rsidRDefault="00CF4B44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261664" w14:paraId="27ABF1F5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61118" w14:textId="77777777" w:rsidR="00261664" w:rsidRDefault="00CF4B44"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A8422" w14:textId="53E6C010" w:rsidR="00261664" w:rsidRDefault="00AF664A">
            <w:r>
              <w:t>6</w:t>
            </w:r>
            <w:r w:rsidRPr="00AF664A">
              <w:rPr>
                <w:vertAlign w:val="superscript"/>
              </w:rPr>
              <w:t>th</w:t>
            </w:r>
            <w:r>
              <w:t xml:space="preserve"> </w:t>
            </w:r>
            <w:r w:rsidR="00CF4B44">
              <w:t>September 2026</w:t>
            </w:r>
          </w:p>
        </w:tc>
      </w:tr>
      <w:tr w:rsidR="00261664" w14:paraId="748F3263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E032C" w14:textId="77777777" w:rsidR="00261664" w:rsidRDefault="00CF4B44"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C672E" w14:textId="1DADB28D" w:rsidR="00261664" w:rsidRDefault="00AF664A">
            <w:r w:rsidRPr="00AF664A">
              <w:t>SWUID2026190363</w:t>
            </w:r>
          </w:p>
        </w:tc>
      </w:tr>
      <w:tr w:rsidR="00261664" w14:paraId="55D32B48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D08A3" w14:textId="77777777" w:rsidR="00261664" w:rsidRDefault="00CF4B44"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114AE" w14:textId="77777777" w:rsidR="00261664" w:rsidRDefault="00CF4B44">
            <w:r>
              <w:t>Metro Ticket Generating System in ServiceNow</w:t>
            </w:r>
          </w:p>
        </w:tc>
      </w:tr>
      <w:tr w:rsidR="00261664" w14:paraId="0D62393F" w14:textId="77777777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03B5B" w14:textId="77777777" w:rsidR="00261664" w:rsidRDefault="00CF4B44"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1CF80" w14:textId="77777777" w:rsidR="00261664" w:rsidRDefault="00CF4B44">
            <w:r>
              <w:t>4 Marks</w:t>
            </w:r>
          </w:p>
        </w:tc>
      </w:tr>
    </w:tbl>
    <w:p w14:paraId="0C3ACDE7" w14:textId="77777777" w:rsidR="00261664" w:rsidRDefault="00261664"/>
    <w:p w14:paraId="46F9CA3E" w14:textId="77777777" w:rsidR="00261664" w:rsidRDefault="00CF4B44">
      <w:r>
        <w:rPr>
          <w:b/>
          <w:sz w:val="24"/>
        </w:rPr>
        <w:t>Solution Architecture:</w:t>
      </w:r>
    </w:p>
    <w:p w14:paraId="77D0969E" w14:textId="77777777" w:rsidR="00261664" w:rsidRDefault="00CF4B44">
      <w:r>
        <w:t>The solution architecture of the Metro Ticket Generating System bridges the commuter's ticket-booking requirements with the ServiceNow platform. It defines the main components, data flow, automation and integration used to provide digital metro ticket generation.</w:t>
      </w:r>
    </w:p>
    <w:p w14:paraId="182F3365" w14:textId="77777777" w:rsidR="00261664" w:rsidRDefault="00CF4B44">
      <w:pPr>
        <w:spacing w:after="20"/>
      </w:pPr>
      <w:r>
        <w:t>• Provide a ServiceNow-based digital solution for metro ticket booking.</w:t>
      </w:r>
    </w:p>
    <w:p w14:paraId="65D3773D" w14:textId="77777777" w:rsidR="00261664" w:rsidRDefault="00CF4B44">
      <w:pPr>
        <w:spacing w:after="20"/>
      </w:pPr>
      <w:r>
        <w:t>• Define the structure and behavior of the ticket-booking system for project stakeholders.</w:t>
      </w:r>
    </w:p>
    <w:p w14:paraId="7C925F49" w14:textId="77777777" w:rsidR="00261664" w:rsidRDefault="00CF4B44">
      <w:pPr>
        <w:spacing w:after="20"/>
      </w:pPr>
      <w:r>
        <w:t>• Automate station selection, journey type, passenger count and fare calculation.</w:t>
      </w:r>
    </w:p>
    <w:p w14:paraId="165E6497" w14:textId="77777777" w:rsidR="00261664" w:rsidRDefault="00CF4B44">
      <w:pPr>
        <w:spacing w:after="20"/>
      </w:pPr>
      <w:r>
        <w:t>• Generate a QR-based digital ticket and support digital payment selection.</w:t>
      </w:r>
    </w:p>
    <w:p w14:paraId="3E45AC14" w14:textId="77777777" w:rsidR="00261664" w:rsidRDefault="00CF4B44">
      <w:pPr>
        <w:spacing w:after="20"/>
      </w:pPr>
      <w:r>
        <w:t>• Provide a design that can be extended with additional stations, routes and integrations.</w:t>
      </w:r>
    </w:p>
    <w:p w14:paraId="11E75016" w14:textId="77777777" w:rsidR="00261664" w:rsidRDefault="00CF4B44">
      <w:r>
        <w:rPr>
          <w:b/>
          <w:sz w:val="24"/>
        </w:rPr>
        <w:t>Architecture and Data Flow: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168"/>
        <w:gridCol w:w="1167"/>
        <w:gridCol w:w="1167"/>
        <w:gridCol w:w="1167"/>
        <w:gridCol w:w="1167"/>
        <w:gridCol w:w="1166"/>
        <w:gridCol w:w="1166"/>
        <w:gridCol w:w="1167"/>
      </w:tblGrid>
      <w:tr w:rsidR="00261664" w14:paraId="58029766" w14:textId="77777777">
        <w:trPr>
          <w:jc w:val="center"/>
        </w:trPr>
        <w:tc>
          <w:tcPr>
            <w:tcW w:w="10512" w:type="dxa"/>
            <w:gridSpan w:val="9"/>
          </w:tcPr>
          <w:p w14:paraId="71F82724" w14:textId="77777777" w:rsidR="00261664" w:rsidRDefault="00CF4B44">
            <w:pPr>
              <w:jc w:val="center"/>
            </w:pPr>
            <w:r>
              <w:rPr>
                <w:b/>
              </w:rPr>
              <w:t>Primary Ticket Booking Flow</w:t>
            </w:r>
          </w:p>
        </w:tc>
      </w:tr>
      <w:tr w:rsidR="00261664" w14:paraId="2D074172" w14:textId="77777777"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76FFB0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Passenger</w:t>
            </w:r>
          </w:p>
          <w:p w14:paraId="4E3C08C2" w14:textId="77777777" w:rsidR="00261664" w:rsidRDefault="00CF4B44">
            <w:pPr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28E433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/>
              <w:t>Service Catalog</w:t>
            </w:r>
          </w:p>
          <w:p w14:paraId="6BC75DAE" w14:textId="77777777" w:rsidR="00261664" w:rsidRDefault="00CF4B44">
            <w:pPr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/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61BE71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Station Details</w:t>
            </w:r>
            <w:r>
              <w:rPr>
                <w:b/>
                <w:sz w:val="17"/>
              </w:rPr>
              <w:br/>
              <w:t>Table</w:t>
            </w:r>
          </w:p>
          <w:p w14:paraId="72D3D3FB" w14:textId="77777777" w:rsidR="00261664" w:rsidRDefault="00CF4B44">
            <w:pPr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/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7849B5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Fare Logic</w:t>
            </w:r>
          </w:p>
          <w:p w14:paraId="78B0729A" w14:textId="77777777" w:rsidR="00261664" w:rsidRDefault="00CF4B44">
            <w:pPr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/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297396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Payment Mode</w:t>
            </w:r>
          </w:p>
          <w:p w14:paraId="6543FBDC" w14:textId="77777777" w:rsidR="00261664" w:rsidRDefault="00CF4B44">
            <w:pPr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/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2213DD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QR Generation</w:t>
            </w:r>
          </w:p>
          <w:p w14:paraId="42610989" w14:textId="77777777" w:rsidR="00261664" w:rsidRDefault="00CF4B44">
            <w:pPr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B7972D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QR Widget</w:t>
            </w:r>
          </w:p>
          <w:p w14:paraId="612F5AFC" w14:textId="77777777" w:rsidR="00261664" w:rsidRDefault="00CF4B44">
            <w:pPr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C253E1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Metro Gate</w:t>
            </w:r>
          </w:p>
          <w:p w14:paraId="6A18D2E0" w14:textId="77777777" w:rsidR="00261664" w:rsidRDefault="00CF4B44">
            <w:pPr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5ECA31" w14:textId="77777777" w:rsidR="00261664" w:rsidRDefault="00CF4B44">
            <w:pPr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/>
              <w:t>Admin</w:t>
            </w:r>
          </w:p>
          <w:p w14:paraId="307FAC71" w14:textId="77777777" w:rsidR="00261664" w:rsidRDefault="00CF4B44">
            <w:pPr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/>
              <w:t>configuration</w:t>
            </w:r>
          </w:p>
        </w:tc>
      </w:tr>
      <w:tr w:rsidR="00261664" w14:paraId="1328FA13" w14:textId="77777777">
        <w:trPr>
          <w:jc w:val="center"/>
        </w:trPr>
        <w:tc>
          <w:tcPr>
            <w:tcW w:w="10512" w:type="dxa"/>
            <w:gridSpan w:val="9"/>
          </w:tcPr>
          <w:p w14:paraId="0A667674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14:paraId="17DAF0EC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45594ABA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0D9495DE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18462664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563B7B68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42FA1DA5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10502D1E" w14:textId="77777777"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14:paraId="6EDF9A22" w14:textId="77777777" w:rsidR="00261664" w:rsidRDefault="00261664"/>
        </w:tc>
      </w:tr>
    </w:tbl>
    <w:p w14:paraId="260E57C9" w14:textId="77777777" w:rsidR="00261664" w:rsidRDefault="00261664"/>
    <w:p w14:paraId="0F4A8C4B" w14:textId="77777777" w:rsidR="00261664" w:rsidRDefault="00CF4B44">
      <w:r>
        <w:rPr>
          <w:b/>
          <w:sz w:val="23"/>
        </w:rPr>
        <w:t>Main Components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261664" w14:paraId="09BF910B" w14:textId="77777777">
        <w:trPr>
          <w:jc w:val="center"/>
        </w:trPr>
        <w:tc>
          <w:tcPr>
            <w:tcW w:w="3504" w:type="dxa"/>
          </w:tcPr>
          <w:p w14:paraId="39F4DDA8" w14:textId="77777777" w:rsidR="00261664" w:rsidRDefault="00CF4B44"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14:paraId="01E849A8" w14:textId="77777777" w:rsidR="00261664" w:rsidRDefault="00CF4B44">
            <w:r>
              <w:rPr>
                <w:b/>
              </w:rPr>
              <w:t>Technology / ServiceNow Feature</w:t>
            </w:r>
          </w:p>
        </w:tc>
        <w:tc>
          <w:tcPr>
            <w:tcW w:w="3504" w:type="dxa"/>
          </w:tcPr>
          <w:p w14:paraId="475E5A6B" w14:textId="77777777" w:rsidR="00261664" w:rsidRDefault="00CF4B44">
            <w:r>
              <w:rPr>
                <w:b/>
              </w:rPr>
              <w:t>Responsibility</w:t>
            </w:r>
          </w:p>
        </w:tc>
      </w:tr>
      <w:tr w:rsidR="00261664" w14:paraId="5C0CE673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2C1922" w14:textId="77777777" w:rsidR="00261664" w:rsidRDefault="00CF4B44"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CE16D" w14:textId="77777777" w:rsidR="00261664" w:rsidRDefault="00CF4B44"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0F5A7" w14:textId="77777777" w:rsidR="00261664" w:rsidRDefault="00CF4B44"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:rsidR="00261664" w14:paraId="4C4E1E0E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1C15C" w14:textId="77777777" w:rsidR="00261664" w:rsidRDefault="00CF4B44"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3E2BA" w14:textId="77777777" w:rsidR="00261664" w:rsidRDefault="00CF4B44"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DE09A" w14:textId="77777777" w:rsidR="00261664" w:rsidRDefault="00CF4B44">
            <w:r>
              <w:rPr>
                <w:sz w:val="17"/>
              </w:rPr>
              <w:t>Stores metro station information used by the booking form.</w:t>
            </w:r>
          </w:p>
        </w:tc>
      </w:tr>
      <w:tr w:rsidR="00261664" w14:paraId="2369A50D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E3DC12" w14:textId="77777777" w:rsidR="00261664" w:rsidRDefault="00CF4B44"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E9F58" w14:textId="77777777" w:rsidR="00261664" w:rsidRDefault="00CF4B44"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3AFBC" w14:textId="77777777" w:rsidR="00261664" w:rsidRDefault="00CF4B44">
            <w:r>
              <w:rPr>
                <w:sz w:val="17"/>
              </w:rPr>
              <w:t>Provides the passenger-facing ticket booking workflow.</w:t>
            </w:r>
          </w:p>
        </w:tc>
      </w:tr>
      <w:tr w:rsidR="00261664" w14:paraId="21ED2CF2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DB0D3" w14:textId="77777777" w:rsidR="00261664" w:rsidRDefault="00CF4B44">
            <w:r>
              <w:rPr>
                <w:sz w:val="17"/>
              </w:rPr>
              <w:lastRenderedPageBreak/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564F9" w14:textId="77777777" w:rsidR="00261664" w:rsidRDefault="00CF4B44"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F6185" w14:textId="77777777" w:rsidR="00261664" w:rsidRDefault="00CF4B44">
            <w:r>
              <w:rPr>
                <w:sz w:val="17"/>
              </w:rPr>
              <w:t>Calculates the ticket amount based on journey and passenger details.</w:t>
            </w:r>
          </w:p>
        </w:tc>
      </w:tr>
      <w:tr w:rsidR="00261664" w14:paraId="6F1FF5B2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1FCAF" w14:textId="77777777" w:rsidR="00261664" w:rsidRDefault="00CF4B44"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784F6" w14:textId="77777777" w:rsidR="00261664" w:rsidRDefault="00CF4B44">
            <w:r>
              <w:rPr>
                <w:sz w:val="17"/>
              </w:rPr>
              <w:t>QR 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4C4D4" w14:textId="77777777" w:rsidR="00261664" w:rsidRDefault="00CF4B44">
            <w:r>
              <w:rPr>
                <w:sz w:val="17"/>
              </w:rPr>
              <w:t>Creates the QR image URL for the digital ticket.</w:t>
            </w:r>
          </w:p>
        </w:tc>
      </w:tr>
      <w:tr w:rsidR="00261664" w14:paraId="70732D1D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19118" w14:textId="77777777" w:rsidR="00261664" w:rsidRDefault="00CF4B44"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C8210E" w14:textId="77777777" w:rsidR="00261664" w:rsidRDefault="00CF4B44"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90008" w14:textId="77777777" w:rsidR="00261664" w:rsidRDefault="00CF4B44">
            <w:r>
              <w:rPr>
                <w:sz w:val="17"/>
              </w:rPr>
              <w:t>Displays the generated QR ticket to the passenger.</w:t>
            </w:r>
          </w:p>
        </w:tc>
      </w:tr>
      <w:tr w:rsidR="00261664" w14:paraId="23BAD2D2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69531" w14:textId="77777777" w:rsidR="00261664" w:rsidRDefault="00CF4B44"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642C1" w14:textId="77777777" w:rsidR="00261664" w:rsidRDefault="00CF4B44"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9BCAAA" w14:textId="77777777" w:rsidR="00261664" w:rsidRDefault="00CF4B44">
            <w:r>
              <w:rPr>
                <w:sz w:val="17"/>
              </w:rPr>
              <w:t>Controls Create, Read, Write and Delete access for the station table.</w:t>
            </w:r>
          </w:p>
        </w:tc>
      </w:tr>
      <w:tr w:rsidR="00261664" w14:paraId="5EC789B8" w14:textId="77777777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68DE4" w14:textId="77777777" w:rsidR="00261664" w:rsidRDefault="00CF4B44"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E483C" w14:textId="77777777" w:rsidR="00261664" w:rsidRDefault="00CF4B44"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5E88F" w14:textId="77777777" w:rsidR="00261664" w:rsidRDefault="00CF4B44"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14:paraId="27FB3488" w14:textId="77777777" w:rsidR="00261664" w:rsidRDefault="00CF4B44">
      <w:r>
        <w:rPr>
          <w:i/>
          <w:sz w:val="18"/>
        </w:rPr>
        <w:t>Figure 1: Solution architecture and data flow of the Metro Ticket Generating System in ServiceNow</w:t>
      </w:r>
    </w:p>
    <w:p w14:paraId="6B1B1354" w14:textId="77777777" w:rsidR="00261664" w:rsidRDefault="00CF4B44">
      <w:r>
        <w:rPr>
          <w:b/>
        </w:rPr>
        <w:t>Reference:</w:t>
      </w:r>
      <w:r>
        <w:t xml:space="preserve"> Uploaded Solution Architecture template provided for the project design phase.</w:t>
      </w:r>
    </w:p>
    <w:sectPr w:rsidR="00261664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436484">
    <w:abstractNumId w:val="8"/>
  </w:num>
  <w:num w:numId="2" w16cid:durableId="1708875146">
    <w:abstractNumId w:val="6"/>
  </w:num>
  <w:num w:numId="3" w16cid:durableId="1423800722">
    <w:abstractNumId w:val="5"/>
  </w:num>
  <w:num w:numId="4" w16cid:durableId="1029333916">
    <w:abstractNumId w:val="4"/>
  </w:num>
  <w:num w:numId="5" w16cid:durableId="1964380318">
    <w:abstractNumId w:val="7"/>
  </w:num>
  <w:num w:numId="6" w16cid:durableId="110172188">
    <w:abstractNumId w:val="3"/>
  </w:num>
  <w:num w:numId="7" w16cid:durableId="2057656754">
    <w:abstractNumId w:val="2"/>
  </w:num>
  <w:num w:numId="8" w16cid:durableId="1224757709">
    <w:abstractNumId w:val="1"/>
  </w:num>
  <w:num w:numId="9" w16cid:durableId="17650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664"/>
    <w:rsid w:val="0029639D"/>
    <w:rsid w:val="00326F90"/>
    <w:rsid w:val="00AA1D8D"/>
    <w:rsid w:val="00AF664A"/>
    <w:rsid w:val="00B47730"/>
    <w:rsid w:val="00CB0664"/>
    <w:rsid w:val="00CF4B44"/>
    <w:rsid w:val="00EF0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C906C"/>
  <w14:defaultImageDpi w14:val="300"/>
  <w15:docId w15:val="{172E5BC7-48B5-43E9-A136-0AB105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2026-09-06T05:16:00Z</dcterms:created>
  <dcterms:modified xsi:type="dcterms:W3CDTF">2026-09-06T05:16:00Z</dcterms:modified>
</cp:coreProperties>
</file>