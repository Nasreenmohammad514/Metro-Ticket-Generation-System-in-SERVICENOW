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2D039" w14:textId="77777777" w:rsidR="009B3C05" w:rsidRPr="008625F0" w:rsidRDefault="008625F0">
      <w:pPr>
        <w:jc w:val="center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32"/>
        </w:rPr>
        <w:t>Project Design Phase</w:t>
      </w:r>
    </w:p>
    <w:p w14:paraId="6B7AD4A0" w14:textId="77777777" w:rsidR="009B3C05" w:rsidRPr="008625F0" w:rsidRDefault="008625F0">
      <w:pPr>
        <w:jc w:val="center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8"/>
        </w:rPr>
        <w:t>Problem – Solution Fit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9B3C05" w:rsidRPr="008625F0" w14:paraId="2107EBF5" w14:textId="77777777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BE79F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31B560" w14:textId="5A733FFD" w:rsidR="009B3C05" w:rsidRPr="008625F0" w:rsidRDefault="004E45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6th</w:t>
            </w:r>
            <w:r w:rsidR="008625F0" w:rsidRPr="008625F0">
              <w:rPr>
                <w:rFonts w:ascii="Times New Roman" w:hAnsi="Times New Roman" w:cs="Times New Roman"/>
                <w:sz w:val="20"/>
              </w:rPr>
              <w:t xml:space="preserve"> September 2026</w:t>
            </w:r>
          </w:p>
        </w:tc>
      </w:tr>
      <w:tr w:rsidR="009B3C05" w:rsidRPr="008625F0" w14:paraId="5DBAE81E" w14:textId="77777777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3E5CD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Team ID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C3D478" w14:textId="7AF2A8A3" w:rsidR="009B3C05" w:rsidRPr="004E451A" w:rsidRDefault="004E451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451A">
              <w:rPr>
                <w:rFonts w:ascii="Times New Roman" w:hAnsi="Times New Roman" w:cs="Times New Roman"/>
                <w:sz w:val="20"/>
                <w:szCs w:val="20"/>
              </w:rPr>
              <w:t>SWUID2026190363</w:t>
            </w:r>
          </w:p>
        </w:tc>
      </w:tr>
      <w:tr w:rsidR="009B3C05" w:rsidRPr="008625F0" w14:paraId="03E30468" w14:textId="77777777">
        <w:trPr>
          <w:jc w:val="center"/>
        </w:trPr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67AFB9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Project Name</w:t>
            </w:r>
          </w:p>
        </w:tc>
        <w:tc>
          <w:tcPr>
            <w:tcW w:w="525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CD2A78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20"/>
              </w:rPr>
              <w:t>Metro Ticket Generating System in ServiceNow</w:t>
            </w:r>
          </w:p>
        </w:tc>
      </w:tr>
    </w:tbl>
    <w:p w14:paraId="372CAFD8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4"/>
        </w:rPr>
        <w:t>Problem – Solution Fit</w:t>
      </w:r>
    </w:p>
    <w:p w14:paraId="4862D5CC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The Problem–Solution Fit identifies the main commuter problems in metro ticket booking and shows how the proposed ServiceNow solution directly addresses them.</w:t>
      </w:r>
    </w:p>
    <w:p w14:paraId="12B0D545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4"/>
        </w:rPr>
        <w:t>Purpose</w:t>
      </w:r>
    </w:p>
    <w:p w14:paraId="24F26999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Reduce waiting time and manual effort during metro ticket booking.</w:t>
      </w:r>
    </w:p>
    <w:p w14:paraId="02C9C889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Provide a simple digital booking experience through ServiceNow.</w:t>
      </w:r>
    </w:p>
    <w:p w14:paraId="121EDADB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Automate fare calculation and reduce calculation errors.</w:t>
      </w:r>
    </w:p>
    <w:p w14:paraId="44BEC80C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Generate QR-based digital tickets for convenient access.</w:t>
      </w:r>
    </w:p>
    <w:p w14:paraId="660D3F96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Support digital payment options such as UPI and cards.</w:t>
      </w:r>
    </w:p>
    <w:p w14:paraId="254D456B" w14:textId="77777777" w:rsidR="009B3C05" w:rsidRPr="008625F0" w:rsidRDefault="008625F0">
      <w:pPr>
        <w:spacing w:after="20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• Reduce paper usage and improve operational efficiency.</w:t>
      </w:r>
    </w:p>
    <w:p w14:paraId="206CF13D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br w:type="page"/>
      </w:r>
    </w:p>
    <w:p w14:paraId="0E6F830F" w14:textId="77777777" w:rsidR="009B3C05" w:rsidRPr="008625F0" w:rsidRDefault="008625F0">
      <w:pPr>
        <w:jc w:val="center"/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  <w:sz w:val="26"/>
        </w:rPr>
        <w:lastRenderedPageBreak/>
        <w:t>Metro Ticket Generating System – Problem–Solution Fit Canvas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9B3C05" w:rsidRPr="008625F0" w14:paraId="4EC74451" w14:textId="77777777">
        <w:trPr>
          <w:jc w:val="center"/>
        </w:trPr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039E61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CS  CUSTOMER SEGMENTS</w:t>
            </w:r>
          </w:p>
          <w:p w14:paraId="10DFD777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Metro commuters, daily office/college travelers, occasional passengers and users who need quick point-to-point tickets.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59BD1B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CC  CUSTOMER CONSTRAINTS</w:t>
            </w:r>
          </w:p>
          <w:p w14:paraId="6BB89C95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Long queues, manual ticket purchase, fare calculation difficulty, physical ticket handling and limited convenience during busy hours.</w:t>
            </w:r>
          </w:p>
        </w:tc>
        <w:tc>
          <w:tcPr>
            <w:tcW w:w="350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5BF000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AS  AVAILABLE SOLUTION</w:t>
            </w:r>
          </w:p>
          <w:p w14:paraId="7612EAD1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ServiceNow ticket booking with source, destination, journey type, passenger count, automated fare calculation and QR ticket generation.</w:t>
            </w:r>
          </w:p>
        </w:tc>
      </w:tr>
      <w:tr w:rsidR="009B3C05" w:rsidRPr="008625F0" w14:paraId="4ED4BC56" w14:textId="77777777">
        <w:trPr>
          <w:jc w:val="center"/>
        </w:trPr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94C2F3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JP  JOB-TO-BE-DONE / PROBLEMS</w:t>
            </w:r>
          </w:p>
          <w:p w14:paraId="5F07B0DA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Book a metro ticket quickly, select the correct route, know the fare, choose payment and receive a ticket without unnecessary waiting.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188D76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RC  PROBLEM ROOT CAUSE</w:t>
            </w:r>
          </w:p>
          <w:p w14:paraId="59F7C1C8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Traditional/manual ticketing creates queues and repeated human effort. Manual fare handling may cause delays or calculation mistakes.</w:t>
            </w:r>
          </w:p>
        </w:tc>
        <w:tc>
          <w:tcPr>
            <w:tcW w:w="3504" w:type="dxa"/>
            <w:shd w:val="clear" w:color="auto" w:fill="FCE4B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D1EE4D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BH  BEHAVIORS</w:t>
            </w:r>
          </w:p>
          <w:p w14:paraId="60AFAEE0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Passengers prefer fast self-service booking, clear station selection, immediate fare information, digital payment and easy mobile ticket access.</w:t>
            </w:r>
          </w:p>
        </w:tc>
      </w:tr>
      <w:tr w:rsidR="009B3C05" w:rsidRPr="008625F0" w14:paraId="329B5117" w14:textId="77777777">
        <w:trPr>
          <w:jc w:val="center"/>
        </w:trPr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4A1DD6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TR  TRIGGERS</w:t>
            </w:r>
          </w:p>
          <w:p w14:paraId="0067787B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Peak-hour travel, urgent journeys, long queues, lack of cash, return journeys or the need to reach the station gate quickly.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85C314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SL  YOUR SOLUTION</w:t>
            </w:r>
          </w:p>
          <w:p w14:paraId="5299992D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Users select Starting From and Going To, choose Single/Return Journey and passenger count, view fare, select payment mode and receive a QR-based digital ticket.</w:t>
            </w:r>
          </w:p>
        </w:tc>
        <w:tc>
          <w:tcPr>
            <w:tcW w:w="350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964370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CH  CHANNELS OF AWARENESS</w:t>
            </w:r>
          </w:p>
          <w:p w14:paraId="44A615B3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ServiceNow portal/catalog interface, metro station displays, QR awareness posters, mobile access and metro support channels.</w:t>
            </w:r>
          </w:p>
        </w:tc>
      </w:tr>
    </w:tbl>
    <w:p w14:paraId="0B82A9C3" w14:textId="77777777" w:rsidR="009B3C05" w:rsidRPr="008625F0" w:rsidRDefault="009B3C05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9B3C05" w:rsidRPr="008625F0" w14:paraId="5732A659" w14:textId="77777777">
        <w:trPr>
          <w:jc w:val="center"/>
        </w:trPr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75F7A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BE  CUSTOMER EXPERIENCE BEFORE</w:t>
            </w:r>
          </w:p>
          <w:p w14:paraId="4BD6A9A8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Manual/physical ticketing, waiting in queues, fare enquiry and ticket handling.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375FD0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AE  CUSTOMER EXPERIENCE AFTER</w:t>
            </w:r>
          </w:p>
          <w:p w14:paraId="38635081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Digital booking, automated fare calculation, digital payment selection and QR ticket access.</w:t>
            </w:r>
          </w:p>
        </w:tc>
        <w:tc>
          <w:tcPr>
            <w:tcW w:w="3504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144991" w14:textId="77777777" w:rsidR="009B3C05" w:rsidRPr="008625F0" w:rsidRDefault="008625F0">
            <w:pPr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b/>
                <w:sz w:val="20"/>
              </w:rPr>
              <w:t>OP  AREAS OF OPPORTUNITY</w:t>
            </w:r>
          </w:p>
          <w:p w14:paraId="06571E50" w14:textId="77777777" w:rsidR="009B3C05" w:rsidRPr="008625F0" w:rsidRDefault="008625F0">
            <w:pPr>
              <w:spacing w:before="60" w:after="0"/>
              <w:rPr>
                <w:rFonts w:ascii="Times New Roman" w:hAnsi="Times New Roman" w:cs="Times New Roman"/>
              </w:rPr>
            </w:pPr>
            <w:r w:rsidRPr="008625F0">
              <w:rPr>
                <w:rFonts w:ascii="Times New Roman" w:hAnsi="Times New Roman" w:cs="Times New Roman"/>
                <w:sz w:val="17"/>
              </w:rPr>
              <w:t>Real station/fare data, QR validation, notifications and future real-time metro service integration.</w:t>
            </w:r>
          </w:p>
        </w:tc>
      </w:tr>
    </w:tbl>
    <w:p w14:paraId="4D248284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  <w:b/>
        </w:rPr>
        <w:t>References</w:t>
      </w:r>
    </w:p>
    <w:p w14:paraId="0CAFE829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1. https://www.ideahackers.network/problem-solution-fit-canvas/</w:t>
      </w:r>
    </w:p>
    <w:p w14:paraId="536A1714" w14:textId="77777777" w:rsidR="009B3C05" w:rsidRPr="008625F0" w:rsidRDefault="008625F0">
      <w:pPr>
        <w:rPr>
          <w:rFonts w:ascii="Times New Roman" w:hAnsi="Times New Roman" w:cs="Times New Roman"/>
        </w:rPr>
      </w:pPr>
      <w:r w:rsidRPr="008625F0">
        <w:rPr>
          <w:rFonts w:ascii="Times New Roman" w:hAnsi="Times New Roman" w:cs="Times New Roman"/>
        </w:rPr>
        <w:t>2. https://medium.com/@epicantus/problem-solution-fit-canvas-aa3dd59cb4fe</w:t>
      </w:r>
    </w:p>
    <w:sectPr w:rsidR="009B3C05" w:rsidRPr="008625F0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569976">
    <w:abstractNumId w:val="8"/>
  </w:num>
  <w:num w:numId="2" w16cid:durableId="1599214373">
    <w:abstractNumId w:val="6"/>
  </w:num>
  <w:num w:numId="3" w16cid:durableId="501749465">
    <w:abstractNumId w:val="5"/>
  </w:num>
  <w:num w:numId="4" w16cid:durableId="2089695142">
    <w:abstractNumId w:val="4"/>
  </w:num>
  <w:num w:numId="5" w16cid:durableId="2145152864">
    <w:abstractNumId w:val="7"/>
  </w:num>
  <w:num w:numId="6" w16cid:durableId="117262891">
    <w:abstractNumId w:val="3"/>
  </w:num>
  <w:num w:numId="7" w16cid:durableId="1859394240">
    <w:abstractNumId w:val="2"/>
  </w:num>
  <w:num w:numId="8" w16cid:durableId="364528726">
    <w:abstractNumId w:val="1"/>
  </w:num>
  <w:num w:numId="9" w16cid:durableId="22145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451A"/>
    <w:rsid w:val="008625F0"/>
    <w:rsid w:val="009B3C05"/>
    <w:rsid w:val="00AA1D8D"/>
    <w:rsid w:val="00B47730"/>
    <w:rsid w:val="00CB0664"/>
    <w:rsid w:val="00EF0A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B4E5E"/>
  <w14:defaultImageDpi w14:val="300"/>
  <w15:docId w15:val="{172E5BC7-48B5-43E9-A136-0AB1059A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3F3592-83CB-4D40-BEF0-8CF1DCF54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Nasreen Begum</cp:lastModifiedBy>
  <cp:revision>2</cp:revision>
  <dcterms:created xsi:type="dcterms:W3CDTF">2026-09-06T05:14:00Z</dcterms:created>
  <dcterms:modified xsi:type="dcterms:W3CDTF">2026-09-06T05:14:00Z</dcterms:modified>
</cp:coreProperties>
</file>